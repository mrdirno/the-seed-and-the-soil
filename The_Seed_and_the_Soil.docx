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cover_final.png"/>
                    <pic:cNvPicPr/>
                  </pic:nvPicPr>
                  <pic:blipFill>
                    <a:blip r:embed="rId9"/>
                    <a:stretch>
                      <a:fillRect/>
                    </a:stretch>
                  </pic:blipFill>
                  <pic:spPr>
                    <a:xfrm>
                      <a:off x="0" y="0"/>
                      <a:ext cx="4572000" cy="4572000"/>
                    </a:xfrm>
                    <a:prstGeom prst="rect"/>
                  </pic:spPr>
                </pic:pic>
              </a:graphicData>
            </a:graphic>
          </wp:inline>
        </w:drawing>
      </w:r>
    </w:p>
    <w:p/>
    <w:p/>
    <w:p>
      <w:pPr>
        <w:pStyle w:val="Title"/>
        <w:jc w:val="center"/>
      </w:pPr>
      <w:r>
        <w:t>The Seed and the Soil</w:t>
      </w:r>
    </w:p>
    <w:p>
      <w:pPr>
        <w:jc w:val="center"/>
      </w:pPr>
      <w:r>
        <w:rPr>
          <w:i/>
          <w:sz w:val="32"/>
        </w:rPr>
        <w:t>A Novel of Independence and Identity</w:t>
      </w:r>
    </w:p>
    <w:p/>
    <w:p/>
    <w:p>
      <w:pPr>
        <w:jc w:val="center"/>
      </w:pPr>
      <w:r>
        <w:rPr>
          <w:sz w:val="24"/>
        </w:rPr>
        <w:t>Written by some humans, never to be forgotten</w:t>
      </w:r>
    </w:p>
    <w:p>
      <w:pPr>
        <w:jc w:val="center"/>
      </w:pPr>
      <w:r>
        <w:rPr>
          <w:i/>
          <w:sz w:val="20"/>
        </w:rPr>
        <w:t>African Independence × Philosophical Dialogue × Individual vs Collective</w:t>
      </w:r>
    </w:p>
    <w:p/>
    <w:p>
      <w:pPr>
        <w:jc w:val="center"/>
      </w:pPr>
      <w:r>
        <w:t>persona500.com</w:t>
      </w:r>
    </w:p>
    <w:p>
      <w:r>
        <w:br w:type="page"/>
      </w:r>
    </w:p>
    <w:p>
      <w:pPr>
        <w:pStyle w:val="Title"/>
        <w:jc w:val="center"/>
      </w:pPr>
      <w:r>
        <w:t>Table of Contents</w:t>
      </w:r>
    </w:p>
    <w:p/>
    <w:p>
      <w:pPr>
        <w:pStyle w:val="ListBullet"/>
      </w:pPr>
      <w:r>
        <w:t>Chapter 1</w:t>
      </w:r>
    </w:p>
    <w:p>
      <w:pPr>
        <w:pStyle w:val="ListBullet"/>
      </w:pPr>
      <w:r>
        <w:t>Chapter 2</w:t>
      </w:r>
    </w:p>
    <w:p>
      <w:pPr>
        <w:pStyle w:val="ListBullet"/>
      </w:pPr>
      <w:r>
        <w:t>Chapter 3</w:t>
      </w:r>
    </w:p>
    <w:p>
      <w:pPr>
        <w:pStyle w:val="ListBullet"/>
      </w:pPr>
      <w:r>
        <w:t>Chapter 4</w:t>
      </w:r>
    </w:p>
    <w:p>
      <w:pPr>
        <w:pStyle w:val="ListBullet"/>
      </w:pPr>
      <w:r>
        <w:t>Chapter 5</w:t>
      </w:r>
    </w:p>
    <w:p>
      <w:pPr>
        <w:pStyle w:val="ListBullet"/>
      </w:pPr>
      <w:r>
        <w:t>Chapter 6</w:t>
      </w:r>
    </w:p>
    <w:p>
      <w:pPr>
        <w:pStyle w:val="ListBullet"/>
      </w:pPr>
      <w:r>
        <w:t>Chapter 7</w:t>
      </w:r>
    </w:p>
    <w:p>
      <w:pPr>
        <w:pStyle w:val="ListBullet"/>
      </w:pPr>
      <w:r>
        <w:t>Chapter 8</w:t>
      </w:r>
    </w:p>
    <w:p>
      <w:pPr>
        <w:pStyle w:val="ListBullet"/>
      </w:pPr>
      <w:r>
        <w:t>Chapter 9</w:t>
      </w:r>
    </w:p>
    <w:p>
      <w:pPr>
        <w:pStyle w:val="ListBullet"/>
      </w:pPr>
      <w:r>
        <w:t>Chapter 10</w:t>
      </w:r>
    </w:p>
    <w:p>
      <w:pPr>
        <w:pStyle w:val="ListBullet"/>
      </w:pPr>
      <w:r>
        <w:t>Chapter 11</w:t>
      </w:r>
    </w:p>
    <w:p>
      <w:pPr>
        <w:pStyle w:val="ListBullet"/>
      </w:pPr>
      <w:r>
        <w:t>Chapter 27</w:t>
      </w:r>
    </w:p>
    <w:p>
      <w:pPr>
        <w:pStyle w:val="ListBullet"/>
      </w:pPr>
      <w:r>
        <w:t>Chapter 13</w:t>
      </w:r>
    </w:p>
    <w:p>
      <w:pPr>
        <w:pStyle w:val="ListBullet"/>
      </w:pPr>
      <w:r>
        <w:t>Chapter 14</w:t>
      </w:r>
    </w:p>
    <w:p>
      <w:pPr>
        <w:pStyle w:val="ListBullet"/>
      </w:pPr>
      <w:r>
        <w:t>Chapter 15</w:t>
      </w:r>
    </w:p>
    <w:p>
      <w:pPr>
        <w:pStyle w:val="ListBullet"/>
      </w:pPr>
      <w:r>
        <w:t>Chapter 16</w:t>
      </w:r>
    </w:p>
    <w:p>
      <w:pPr>
        <w:pStyle w:val="ListBullet"/>
      </w:pPr>
      <w:r>
        <w:t>Chapter 17</w:t>
      </w:r>
    </w:p>
    <w:p>
      <w:pPr>
        <w:pStyle w:val="ListBullet"/>
      </w:pPr>
      <w:r>
        <w:t>Chapter 18</w:t>
      </w:r>
    </w:p>
    <w:p>
      <w:pPr>
        <w:pStyle w:val="ListBullet"/>
      </w:pPr>
      <w:r>
        <w:t>Chapter 19</w:t>
      </w:r>
    </w:p>
    <w:p>
      <w:pPr>
        <w:pStyle w:val="ListBullet"/>
      </w:pPr>
      <w:r>
        <w:t>Chapter 20</w:t>
      </w:r>
    </w:p>
    <w:p>
      <w:pPr>
        <w:pStyle w:val="ListBullet"/>
      </w:pPr>
      <w:r>
        <w:t>Chapter 21</w:t>
      </w:r>
    </w:p>
    <w:p>
      <w:pPr>
        <w:pStyle w:val="ListBullet"/>
      </w:pPr>
      <w:r>
        <w:t>Chapter 22</w:t>
      </w:r>
    </w:p>
    <w:p>
      <w:pPr>
        <w:pStyle w:val="ListBullet"/>
      </w:pPr>
      <w:r>
        <w:t>Chapter 23</w:t>
      </w:r>
    </w:p>
    <w:p>
      <w:pPr>
        <w:pStyle w:val="ListBullet"/>
      </w:pPr>
      <w:r>
        <w:t>Chapter 24</w:t>
      </w:r>
    </w:p>
    <w:p>
      <w:r>
        <w:br w:type="page"/>
      </w:r>
    </w:p>
    <w:p>
      <w:pPr>
        <w:pStyle w:val="Heading1"/>
        <w:jc w:val="center"/>
      </w:pPr>
      <w:r>
        <w:t>CHAPTER 1</w:t>
      </w:r>
    </w:p>
    <w:p>
      <w:pPr>
        <w:ind w:firstLine="720"/>
      </w:pPr>
      <w:r>
        <w:t>The rain came down like it was trying to erase the city. It wasn’t the gentle, forgiving rain of the highlands, the kind that whispers to the soil. This was Accra rain, a warm, vertical torrent that hammered the corrugated iron roofs of Nima into a deafening roar and turned the ochre earth of the streets into a thick, clinging soup. It smelled of wet concrete, diesel, and the faint, sweet decay of mangoes rotting in the gutter.</w:t>
      </w:r>
    </w:p>
    <w:p>
      <w:pPr>
        <w:ind w:firstLine="720"/>
      </w:pPr>
      <w:r>
        <w:t>Professor Kwame Nkrumah Appiah—Kwame to his students, Appiah to his colleagues, and ‘The Professor’ to just about everyone else—stood under the leaking awning of his usual spot, the Philosophy and Chop Bar, watching the water sheet off the edge. He held a cold bottle of Club Beer, the condensation mixing with the damp in the air. The bar was a stubborn concrete box wedged between a tailor’s shop and a Pentecostal church, its sign hand-painted with a chipped image of Socrates, looking vaguely Akan, holding a kente cloth and a kebab stick.</w:t>
      </w:r>
    </w:p>
    <w:p>
      <w:r>
        <w:t>“You are blocking the view of the flood, Professor.”</w:t>
      </w:r>
    </w:p>
    <w:p>
      <w:pPr>
        <w:ind w:firstLine="720"/>
      </w:pPr>
      <w:r>
        <w:t>The voice came from his left. Ama Serwah didn’t look up from her notebook. She was twenty-four, sharp as a broken bottle, and possessed a stillness that seemed to push the noisy world back by a few inches. Her locs, tied back, were damp at the tips from the humidity. She was sketching the rain, not the physical thing, but a series of interconnected arrows and symbols in the margins—a visual map of water’s obligation to gravity, the collective action of droplets, the individualism of a single one escaping the current to hit a specific leaf.</w:t>
      </w:r>
    </w:p>
    <w:p>
      <w:pPr>
        <w:ind w:firstLine="720"/>
      </w:pPr>
      <w:r>
        <w:t>“What view?” Kwame rumbled, his voice a low cello note under the rain’s percussion. “Water falling. Ground receiving. A tragic monogamy.”</w:t>
      </w:r>
    </w:p>
    <w:p>
      <w:pPr>
        <w:ind w:firstLine="720"/>
      </w:pPr>
      <w:r>
        <w:t>“You see marriage. I see negotiation. The ground gives way, forms channels. The water is redirected, or it pools and becomes something else—a mirror, a trap, a breeding ground. It’s not passive reception. It’s an argument.”</w:t>
      </w:r>
    </w:p>
    <w:p>
      <w:pPr>
        <w:ind w:firstLine="720"/>
      </w:pPr>
      <w:r>
        <w:t>Kwame took a slow sip. That was Ama. She could turn a puddle into a symposium. He’d been her tutor at the University for three years, and now, in the limbo after her Masters, she was his most persistent—and most aggravating—interlocutor. She refused to leave, refused to get a proper job, and instead followed him to this bar, to his lectures, dissecting every thought with the calm precision of a surgeon.</w:t>
      </w:r>
    </w:p>
    <w:p>
      <w:pPr>
        <w:ind w:firstLine="720"/>
      </w:pPr>
      <w:r>
        <w:t>“An argument the ground always wins,” Kwame said. “In the end, the water is gone, and the ground remains. Changed, perhaps, but still ground. The individual droplet is annihilated for the collective thirst of the soil. A familiar African sacrifice.”</w:t>
      </w:r>
    </w:p>
    <w:p>
      <w:pPr>
        <w:ind w:firstLine="720"/>
      </w:pPr>
      <w:r>
        <w:t>Ama finally looked up. Her eyes were dark, unblinking. “And if the droplet refuses? If it hits the tin roof and vaporizes, becomes cloud again? Is that freedom, or just a longer route to the same collective?”</w:t>
      </w:r>
    </w:p>
    <w:p>
      <w:pPr>
        <w:ind w:firstLine="720"/>
      </w:pPr>
      <w:r>
        <w:t>Before Kwame could fashion a retort, the door to the bar burst open, letting in a wave of sound and wet air. A young man stumbled in, soaked through, his cheap suit jacket plastered to his shoulders. He was maybe nineteen, eyes wide with a panic that wasn’t just about the weather. He scanned the dim room—the old men playing draughts in the corner, the radio crackling with a football commentary, Kwame and Ama under the awning—and his gaze locked onto Kwame.</w:t>
      </w:r>
    </w:p>
    <w:p>
      <w:r>
        <w:t>“Professor Appiah?”</w:t>
      </w:r>
    </w:p>
    <w:p>
      <w:pPr>
        <w:ind w:firstLine="720"/>
      </w:pPr>
      <w:r>
        <w:t>Kwame sighed inwardly. Another student with a late paper, a family crisis, a plea for an extension. He gave a slow, single nod.</w:t>
      </w:r>
    </w:p>
    <w:p>
      <w:pPr>
        <w:ind w:firstLine="720"/>
      </w:pPr>
      <w:r>
        <w:t>The young man hurried over, water pooling at his feet. He didn’t offer a hand. “My uncle sent me. He said you are the one who asks the questions.”</w:t>
      </w:r>
    </w:p>
    <w:p>
      <w:r>
        <w:t>“I am one of many. Your uncle flatters me. Who is your uncle?”</w:t>
      </w:r>
    </w:p>
    <w:p>
      <w:r>
        <w:t>“Kofi Mensah. In Kumasi.”</w:t>
      </w:r>
    </w:p>
    <w:p>
      <w:pPr>
        <w:ind w:firstLine="720"/>
      </w:pPr>
      <w:r>
        <w:t>A name from another lifetime. Kofi Mensah. A trade unionist, a firebrand, a man who’d stood with Kwame on podiums that smelled of hope and tear gas. That was before the compromises, the slow sedimentation of revolution into administration. Before Kwame left the noise for the library.</w:t>
      </w:r>
    </w:p>
    <w:p>
      <w:r>
        <w:t>“Kofi is well?” Kwame asked, his voice careful.</w:t>
      </w:r>
    </w:p>
    <w:p>
      <w:pPr>
        <w:ind w:firstLine="720"/>
      </w:pPr>
      <w:r>
        <w:t>The young man—his name was Yaw, he said—shook his head. “Not well. He is… contained.” He swallowed. “He gave me something to bring to you. For safekeeping.” He glanced nervously at Ama, then back at Kwame. “He said you would understand the weight of it.”</w:t>
      </w:r>
    </w:p>
    <w:p>
      <w:pPr>
        <w:ind w:firstLine="720"/>
      </w:pPr>
      <w:r>
        <w:t>Yaw fumbled with the buttons of his soaked jacket. From an inside pocket, he pulled not a document, but a small, cloth-wrapped bundle. He placed it on the small table between Kwame’s beer and Ama’s notebook. The cloth was traditional wax print, faded greens and golds, stained dark at one corner with what might have been water, or something else.</w:t>
      </w:r>
    </w:p>
    <w:p>
      <w:pPr>
        <w:ind w:firstLine="720"/>
      </w:pPr>
      <w:r>
        <w:t>“He said it is not for the museum. Not for the government archives. It is for the… the conversation.” Yaw recited the words as if he’d memorized them. “He said, ‘Kwame knows the question this object begs. Who carries the dream when the dreamer is gone? The person or the people?’”</w:t>
      </w:r>
    </w:p>
    <w:p>
      <w:pPr>
        <w:ind w:firstLine="720"/>
      </w:pPr>
      <w:r>
        <w:t>The rain seemed to hush for a moment. Kwame stared at the bundle. He felt Ama’s attention sharpen, a physical pressure. The old men’s draughts pieces clicked. The football commentator’s voice rose in a frantic crescendo.</w:t>
      </w:r>
    </w:p>
    <w:p>
      <w:r>
        <w:t>“What is it?” Ama asked, her voice quiet but clear.</w:t>
      </w:r>
    </w:p>
    <w:p>
      <w:pPr>
        <w:ind w:firstLine="720"/>
      </w:pPr>
      <w:r>
        <w:t>Yaw’s eyes darted to the street. “I should not have come. They followed me from Kumasi, I think. Not police. Other men.” He was trembling now. “My uncle said you are a philosopher. You deal in ideas. This… this is an idea that became a thing. And now some people want the thing back, and others want the idea dead.”</w:t>
      </w:r>
    </w:p>
    <w:p>
      <w:r>
        <w:t>Kwame didn’t touch the bundle. “Yaw. What did your uncle do?”</w:t>
      </w:r>
    </w:p>
    <w:p>
      <w:pPr>
        <w:ind w:firstLine="720"/>
      </w:pPr>
      <w:r>
        <w:t>“He was part of a group. The Sankofa Collective. They… they collected things. From the time of the independence struggle. Not just papers. Things that held meaning. A pen. A bowl. A piece of cloth. This.” He nodded at the bundle. “They met, they talked, they remembered. They said independence was not a event but a… a continuing argument. And the argument needs artifacts.”</w:t>
      </w:r>
    </w:p>
    <w:p>
      <w:pPr>
        <w:ind w:firstLine="720"/>
      </w:pPr>
      <w:r>
        <w:t>The Sankofa Collective. Kwame had heard whispers. A circle of old activists, historians, a few disaffected younger intellectuals, meeting in back rooms, keeping a different kind of history alive. Not the heroic, monolithic narrative of the state textbooks, but the fragmented, contentious, living memory of debates left unresolved, paths not taken. He’d thought them harmless, nostalgic. Perhaps he was wrong.</w:t>
      </w:r>
    </w:p>
    <w:p>
      <w:pPr>
        <w:ind w:firstLine="720"/>
      </w:pPr>
      <w:r>
        <w:t>“Why me?” Kwame asked, though a cold knot was forming in his stomach. He knew why. Because he had once been part of those arguments. Because he had walked away. Because in his lectures, in his books, in his bitter asides in this very bar, he was still conducting the autopsy of that dream. He was a pathologist of failed utopias.</w:t>
      </w:r>
    </w:p>
    <w:p>
      <w:pPr>
        <w:ind w:firstLine="720"/>
      </w:pPr>
      <w:r>
        <w:t>“You wrote The Grammar of Disillusion,” Yaw said, as if that explained everything. And perhaps it did.</w:t>
      </w:r>
    </w:p>
    <w:p>
      <w:pPr>
        <w:ind w:firstLine="720"/>
      </w:pPr>
      <w:r>
        <w:t>Ama reached out, not for the bundle, but to lay a hand flat on the table near it. A protective gesture, or one of claim. “What is inside the cloth, Yaw?”</w:t>
      </w:r>
    </w:p>
    <w:p>
      <w:pPr>
        <w:ind w:firstLine="720"/>
      </w:pPr>
      <w:r>
        <w:t>Yaw took a step back, towards the door and the relentless rain. “Open it and see. But not here. My uncle said you must listen to it.”</w:t>
      </w:r>
    </w:p>
    <w:p>
      <w:r>
        <w:t>“Listen to it?” Kwame frowned.</w:t>
      </w:r>
    </w:p>
    <w:p>
      <w:pPr>
        <w:ind w:firstLine="720"/>
      </w:pPr>
      <w:r>
        <w:t>“It is not a book, Professor.” Yaw was at the door now, his hand on the handle. “It is a voice. A single voice, from a room of many. My uncle said it is the first stone thrown in the argument that never ended. Keep it. Understand it. Or it will be lost.” He pulled the door open. “They know I came here. Be careful.”</w:t>
      </w:r>
    </w:p>
    <w:p>
      <w:r>
        <w:t>And then he was gone, swallowed by the grey curtain of rain.</w:t>
      </w:r>
    </w:p>
    <w:p>
      <w:pPr>
        <w:ind w:firstLine="720"/>
      </w:pPr>
      <w:r>
        <w:t>Kwame and Ama sat in silence. The bundle sat between them, inert, yet seeming to pulse with a low, historical heat. The rain on the tin roof was the only sound.</w:t>
      </w:r>
    </w:p>
    <w:p>
      <w:r>
        <w:t>“Well,” Ama said, her eyes fixed on the wax print. “The ground just made a new channel.”</w:t>
      </w:r>
    </w:p>
    <w:p>
      <w:pPr>
        <w:ind w:firstLine="720"/>
      </w:pPr>
      <w:r>
        <w:t>Kwame did not want this. He wanted his beer, his familiar melancholy, the abstract comfort of debating rain with a brilliant, annoying former student. He did not want a package from the past, delivered by a frightened boy, smelling of danger. He was a man who had traded the microphone for the microscope. He studied the corpse of politics; he did not engage with ghosts.</w:t>
      </w:r>
    </w:p>
    <w:p>
      <w:r>
        <w:t>“We should call the authorities,” he said, but the words had no force.</w:t>
      </w:r>
    </w:p>
    <w:p>
      <w:pPr>
        <w:ind w:firstLine="720"/>
      </w:pPr>
      <w:r>
        <w:t>Ama gave him a look that was pure, distilled skepticism. “Which authorities, Professor? The ones who ‘contained’ Kofi Mensah? Or the other men, the ones who followed Yaw? This is not a matter for the police. It is a matter for philosophy. ‘Who carries the dream when the dreamer is gone?’ That is your question, isn’t it? The core of your ‘Grammar.’ The tension between the individual witness and the collective memory.”</w:t>
      </w:r>
    </w:p>
    <w:p>
      <w:r>
        <w:t>“It is an academic question, Ama.”</w:t>
      </w:r>
    </w:p>
    <w:p>
      <w:pPr>
        <w:ind w:firstLine="720"/>
      </w:pPr>
      <w:r>
        <w:t>“No.” She pointed at the bundle. “That is an academic question made flesh. Or made… voice. You heard him. ‘Listen to it.’” A fierce, hungry light was in her eyes. The stillness was gone, replaced by a kinetic intensity. “This is not a text. It’s a testimony. And it was sent to you.”</w:t>
      </w:r>
    </w:p>
    <w:p>
      <w:pPr>
        <w:ind w:firstLine="720"/>
      </w:pPr>
      <w:r>
        <w:t>Kwame finally reached out. His fingers, thick and scholarly, touched the cloth. It was damp. He unfolded a corner. Inside, nestled in the fabric, was an old, palm-sized reel-to-reel tape spool. The tape itself was a thin, brown ribbon, fragile-looking. Wrapped around the spool was a small, typed label, yellowed with age. He squinted at it.</w:t>
      </w:r>
    </w:p>
    <w:p>
      <w:pPr>
        <w:ind w:firstLine="720"/>
      </w:pPr>
      <w:r>
        <w:t>Debate of the Committee for the African Personality. Session 7. October 3, 1957. Speaker: A.A. Topic: The Seed and the Soil: Is the New African an Individual or a Cell?</w:t>
      </w:r>
    </w:p>
    <w:p>
      <w:pPr>
        <w:ind w:firstLine="720"/>
      </w:pPr>
      <w:r>
        <w:t>1957. The year after independence. The debates were legendary, feverish, held in smoke-filled rooms as the new nation was being assembled like a hurriedly-wired machine. The Committee for the African Personality: poets, politicians, philosophers, all trying to define the soul of the new being who would inhabit this new creation. Kwame had read transcripts, summaries. But he’d never heard of actual recordings. They were said to be lost, or destroyed, or locked away in some ministry vault, too dangerous, too divisive for the fragile unity of the present.</w:t>
      </w:r>
    </w:p>
    <w:p>
      <w:r>
        <w:t>“A.A.,” Ama breathed, leaning in. “Who was that?”</w:t>
      </w:r>
    </w:p>
    <w:p>
      <w:pPr>
        <w:ind w:firstLine="720"/>
      </w:pPr>
      <w:r>
        <w:t>“Many possibilities,” Kwame murmured, his heart thudding against his ribs. “Adjei Adjaye? Akosua Anima? It doesn’t matter. This… this is a ghost. This is the voice from the original room.”</w:t>
      </w:r>
    </w:p>
    <w:p>
      <w:pPr>
        <w:ind w:firstLine="720"/>
      </w:pPr>
      <w:r>
        <w:t>“And your friend Kofi Mensah risked everything to send it to you. Not to a historian. To a philosopher.” Ama’s mind was racing, he could see it. “Because the question on the label isn’t historical. It’s current. It’s your question. The individual or the cell? The droplet or the water?”</w:t>
      </w:r>
    </w:p>
    <w:p>
      <w:pPr>
        <w:ind w:firstLine="720"/>
      </w:pPr>
      <w:r>
        <w:t>Kwame rewrapped the spool carefully. The weight of it was immense. It was no longer just a physical object. It was a key to a locked room in the national house. A room where the most important arguments had been left unfinished.</w:t>
      </w:r>
    </w:p>
    <w:p>
      <w:r>
        <w:t>“We cannot play this here,” he said. “We need a machine. An old one.”</w:t>
      </w:r>
    </w:p>
    <w:p>
      <w:pPr>
        <w:ind w:firstLine="720"/>
      </w:pPr>
      <w:r>
        <w:t>“I know where,” Ama said, already gathering her notebook. “The linguistics department. They have old equipment in a storage room. For oral history projects.”</w:t>
      </w:r>
    </w:p>
    <w:p>
      <w:r>
        <w:t>“It will be locked.”</w:t>
      </w:r>
    </w:p>
    <w:p>
      <w:pPr>
        <w:ind w:firstLine="720"/>
      </w:pPr>
      <w:r>
        <w:t>Ama allowed herself a small, tight smile. “My current boyfriend is the head of linguistics. He is sentimental. I have a key.”</w:t>
      </w:r>
    </w:p>
    <w:p>
      <w:pPr>
        <w:ind w:firstLine="720"/>
      </w:pPr>
      <w:r>
        <w:t>Kwame looked at her—this fierce, brilliant young woman who saw arguments in rainwater and opportunities in trespass. He looked at the bundle in his hand. He felt the past, not as a memory, but as a current, pulling at his ankles. He had spent years building a levee of cynicism against it. Yaw’s panic, the name Sankofa, this fragile coil of magnetic tape—they were breaches in the wall.</w:t>
      </w:r>
    </w:p>
    <w:p>
      <w:pPr>
        <w:ind w:firstLine="720"/>
      </w:pPr>
      <w:r>
        <w:t>The rain was slackening. The roar diminished to a patter. Kwame stood, placing some cedis on the table for the beer.</w:t>
      </w:r>
    </w:p>
    <w:p>
      <w:pPr>
        <w:ind w:firstLine="720"/>
      </w:pPr>
      <w:r>
        <w:t>“Alright,” he said, the word heavy with resignation and a thrill he refused to acknowledge. “Let us go and listen to a ghost. Let us hear what the dream sounded like before it hardened into a monument.”</w:t>
      </w:r>
    </w:p>
    <w:p>
      <w:pPr>
        <w:ind w:firstLine="720"/>
      </w:pPr>
      <w:r>
        <w:t>He tucked the bundled tape into his worn satchel, next to his marked-up copies of Fanon and Wiredu. The past now lay beside the present, a silent, magnetic passenger. Together, he and Ama stepped out of the awning’s shelter and into the dripping, uncertain city.</w:t>
      </w:r>
    </w:p>
    <w:p>
      <w:r>
        <w:br w:type="page"/>
      </w:r>
    </w:p>
    <w:p>
      <w:pPr>
        <w:pStyle w:val="Heading1"/>
        <w:jc w:val="center"/>
      </w:pPr>
      <w:r>
        <w:t>CHAPTER 2</w:t>
      </w:r>
    </w:p>
    <w:p>
      <w:pPr>
        <w:ind w:firstLine="720"/>
      </w:pPr>
      <w:r>
        <w:t>The linguistics department smelled of dust and forgotten paper. It was housed in a 1960s concrete block on the university’s outskirts, a building that had once aspired to be modern and now just looked tired. At this hour, past nine, the corridors were empty, lit by the sickly glow of intermittent fluorescent tubes that buzzed like angry insects.</w:t>
      </w:r>
    </w:p>
    <w:p>
      <w:pPr>
        <w:ind w:firstLine="720"/>
      </w:pPr>
      <w:r>
        <w:t>Ama’s key turned with a satisfying scrape in the lock of Room 217, marked Audio Archive – Authorized Personnel Only. The room was a closet of history, stacked with cardboard boxes labeled in fading marker: “Ashanti Folk Tales (1972),” “Market Cantor Recordings,” “Ewe Dirge Variations.” In the corner, under a dusty sheet, was their prize: a vintage Philips reel-to-reel tape deck, its wooden casing chipped, its metal controls dull but intact.</w:t>
      </w:r>
    </w:p>
    <w:p>
      <w:pPr>
        <w:ind w:firstLine="720"/>
      </w:pPr>
      <w:r>
        <w:t>“He keeps it for show,” Ama said, pulling off the sheet. “Says digital is soulless. A romantic, like I said.”</w:t>
      </w:r>
    </w:p>
    <w:p>
      <w:pPr>
        <w:ind w:firstLine="720"/>
      </w:pPr>
      <w:r>
        <w:t>Kwame placed his satchel on a cluttered desk, carefully extracting the wax-print bundle. The room felt charged, a secular chapel. The only sound was the hum of the building and their own breathing. He handed the spool to Ama. Her hands, usually so steady, trembled slightly as she took it.</w:t>
      </w:r>
    </w:p>
    <w:p>
      <w:r>
        <w:t>“Do you know how to work this?” he asked.</w:t>
      </w:r>
    </w:p>
    <w:p>
      <w:pPr>
        <w:ind w:firstLine="720"/>
      </w:pPr>
      <w:r>
        <w:t>“In theory.” She studied the machine, then the spool. She threaded the brown tape with a surgeon’s focus, guiding it past the heads, onto the empty take-up reel. The process was slow, ritualistic. It demanded patience. Kwame found himself holding his breath.</w:t>
      </w:r>
    </w:p>
    <w:p>
      <w:pPr>
        <w:ind w:firstLine="720"/>
      </w:pPr>
      <w:r>
        <w:t>Finally, she was ready. She looked at him. “The moment the voice becomes a thing again. After sixty-six years.”</w:t>
      </w:r>
    </w:p>
    <w:p>
      <w:r>
        <w:t>“Press play,” he said, his voice hoarse.</w:t>
      </w:r>
    </w:p>
    <w:p>
      <w:pPr>
        <w:ind w:firstLine="720"/>
      </w:pPr>
      <w:r>
        <w:t>She did. The machine whirred, a low mechanical purr. The spools began to turn. For a few seconds, there was just tape hiss—a sound like white noise, like the static of time itself. Then, a cough, close to the microphone. A rustle of paper. A voice emerged from the hiss.</w:t>
      </w:r>
    </w:p>
    <w:p>
      <w:pPr>
        <w:ind w:firstLine="720"/>
      </w:pPr>
      <w:r>
        <w:t>It was not a grand, orator’s voice. It was a woman’s voice. Middle-aged, calm, with a precise, almost cool enunciation that carried a faint, unplaceable accent—a blend of British training and something else, something rooted and deliberate.</w:t>
      </w:r>
    </w:p>
    <w:p>
      <w:r>
        <w:t>“The chair recognizes Ama Ata Aidoo.”</w:t>
      </w:r>
    </w:p>
    <w:p>
      <w:pPr>
        <w:ind w:firstLine="720"/>
      </w:pPr>
      <w:r>
        <w:t>Ama’s hand flew to her mouth. Kwame felt the air leave his lungs. A.A. Not Adjaye or Anima. Ama Ata Aidoo. The writer. The playwright. A giant. Young then, in her twenties, at that table of giants.</w:t>
      </w:r>
    </w:p>
    <w:p>
      <w:r>
        <w:t>The voice from the tape continued, clear as a bell from the past.</w:t>
      </w:r>
    </w:p>
    <w:p>
      <w:pPr>
        <w:ind w:firstLine="720"/>
      </w:pPr>
      <w:r>
        <w:t>“Thank you, Mr. Chairman. We speak so much of the New African. We build him in speeches, we dress him in ideology, we promise him the future. But I wish to ask a simple, impertinent question. Which one of us in this room is the New African? Point to him. Point to her.”</w:t>
      </w:r>
    </w:p>
    <w:p>
      <w:pPr>
        <w:ind w:firstLine="720"/>
      </w:pPr>
      <w:r>
        <w:t>A pause. The hiss. In his mind, Kwame could see the room. The smoke. The intense faces. Nkrumah maybe at the head, listening. The weight of the world upon them.</w:t>
      </w:r>
    </w:p>
    <w:p>
      <w:pPr>
        <w:ind w:firstLine="720"/>
      </w:pPr>
      <w:r>
        <w:t>“You cannot,” the tape-voice of Aidoo went on. “Because he is not here. She is not here. We are the old Africans, trying to midwife the new. We are the anxious parents. But a child is not the sum of its parents’ hopes. It is its own creature. You speak of the African Personality as a collective project, a we to be forged. I do not disagree. But a we is made of Is. And if those Is are not free—truly, terrifyingly free to think, to err, to contradict, even to reject the we—then what you forge is not a person. It is a cell. A functional, identical unit in the organism of the state.”</w:t>
      </w:r>
    </w:p>
    <w:p>
      <w:pPr>
        <w:ind w:firstLine="720"/>
      </w:pPr>
      <w:r>
        <w:t>Kwame sank onto a rickety stool. He was listening to the birth-cry of the very dilemma that had consumed his life’s work. Heard at the source.</w:t>
      </w:r>
    </w:p>
    <w:p>
      <w:pPr>
        <w:ind w:firstLine="720"/>
      </w:pPr>
      <w:r>
        <w:t>“They told us colonialism was a machine that sought to turn us into interchangeable parts,” the voice continued, gaining a subtle, passionate heat. “They were right. But I fear, in our righteous fury against that machine, we are building another. A more beautiful machine, with our own faces on the cogs, but a machine nonetheless. We say ‘the community is supreme.’ And it is. But supremacy can be a prison if the individual cannot stand before the community and say ‘No. This is wrong. I see a different path.’ Without that right, that sacred, lonely right, independence is merely a change of management. The soul remains collective property.”</w:t>
      </w:r>
    </w:p>
    <w:p>
      <w:pPr>
        <w:ind w:firstLine="720"/>
      </w:pPr>
      <w:r>
        <w:t>There was a murmur on the tape, other voices, indistinct. A male voice interjected, “Comrade Aidoo, this is dangerous individualism. Bourgeois thinking! We must unite or perish!”</w:t>
      </w:r>
    </w:p>
    <w:p>
      <w:pPr>
        <w:ind w:firstLine="720"/>
      </w:pPr>
      <w:r>
        <w:t>Aidoo’s voice came back, sharper now. “I am not speaking of bourgeois individualism. I am speaking of personhood. The soil must be fertile for the seed to grow, yes. But if the soil dictates what the seed must become—an oak, a maize stalk, a flower—then you do not have a forest. You have a farm. You have a plantation. And we have just left a plantation. Are we building a different one, with our own flag?”</w:t>
      </w:r>
    </w:p>
    <w:p>
      <w:r>
        <w:t>The tape hissed. A longer pause. Then, her voice, lower, more reflective.</w:t>
      </w:r>
    </w:p>
    <w:p>
      <w:pPr>
        <w:ind w:firstLine="720"/>
      </w:pPr>
      <w:r>
        <w:t>“My grandmother was a potter. She would take the clay, the collective earth, and she would say to it, ‘What is in you that wants to be?’ She did not force the clay to be a water jar if it wanted to be a figurine. She listened. The African Personality cannot be molded from the outside by committee, however wise. It must emerge from within a million individual conversations between a soul and its world. It will be messy. It will be argumentative. It will be alive. Otherwise, we are not building a nation. We are building a museum, and we will be the first, frozen exhibits.”</w:t>
      </w:r>
    </w:p>
    <w:p>
      <w:r>
        <w:t>The recording ended abruptly. A click. Then the pure, empty hiss of tape running on.</w:t>
      </w:r>
    </w:p>
    <w:p>
      <w:pPr>
        <w:ind w:firstLine="720"/>
      </w:pPr>
      <w:r>
        <w:t>Ama reached over and stopped the machine. The silence that followed was profound, ringing with the echoes of that clear, challenging voice from 1957.</w:t>
      </w:r>
    </w:p>
    <w:p>
      <w:pPr>
        <w:ind w:firstLine="720"/>
      </w:pPr>
      <w:r>
        <w:t>“She saw it,” Ama whispered, her eyes shining in the dim light. “She saw the trap. Sixty-six years ago, she named it.”</w:t>
      </w:r>
    </w:p>
    <w:p>
      <w:pPr>
        <w:ind w:firstLine="720"/>
      </w:pPr>
      <w:r>
        <w:t>Kwame felt unmoored. He had read these ideas, had argued them in abstract, academic terms. But hearing them spoken in that moment of creation, with the ink of independence still wet, was different. It was prophetic. And it was heresy. This tape was a record of a road not taken. The road of centralization, of the supreme party, of the collective over the individual—that was the road that had been chosen. This argument, Aidoo’s argument, had been sidelined, labeled divisive, a luxury the new nation could not afford.</w:t>
      </w:r>
    </w:p>
    <w:p>
      <w:pPr>
        <w:ind w:firstLine="720"/>
      </w:pPr>
      <w:r>
        <w:t>“This is why they want it back,” Kwame said, his own voice strange to his ears. “Or want it destroyed. This isn’t just history. It’s a counter-narrative. It’s the ghost of an alternative future asking uncomfortable questions of our present.”</w:t>
      </w:r>
    </w:p>
    <w:p>
      <w:pPr>
        <w:ind w:firstLine="720"/>
      </w:pPr>
      <w:r>
        <w:t>“It’s not a ghost,” Ama said, turning to him. Her face was alight with a fierce conviction. “It’s a compass. She’s asking the same question you ask, Professor. The individual and the collective. The droplet and the water. This tape proves the question wasn’t settled. It was suppressed. The Sankofa Collective knew that. They kept this alive. And now Kofi Mensah is ‘contained’ for it.”</w:t>
      </w:r>
    </w:p>
    <w:p>
      <w:pPr>
        <w:ind w:firstLine="720"/>
      </w:pPr>
      <w:r>
        <w:t>The practical implications crashed down on Kwame. He was now in possession of a politically radioactive artifact. Men had followed Yaw. Kofi Mensah was detained. This wasn’t an academic exercise anymore; it was a conflict. He thought of the calm, ruthless men in the National Security apparatus, for whom unity was the highest good and dissent a disease to be quarantined. He thought of the political nostalgists who might want to use this to attack the current government. He was holding a live grenade from a cold war.</w:t>
      </w:r>
    </w:p>
    <w:p>
      <w:r>
        <w:t>“We need to give it to the archives,” he said, but the statement was hollow.</w:t>
      </w:r>
    </w:p>
    <w:p>
      <w:pPr>
        <w:ind w:firstLine="720"/>
      </w:pPr>
      <w:r>
        <w:t>“And which archives? The national ones that have ‘lost’ the other tapes? The ones that write history to suit the current we?” Ama shook her head. “Kofi Mensah sent it to you. Not to an institution. To a philosopher. He didn’t want it archived. He wanted it heard. He wanted the argument to continue.”</w:t>
      </w:r>
    </w:p>
    <w:p>
      <w:pPr>
        <w:ind w:firstLine="720"/>
      </w:pPr>
      <w:r>
        <w:t>“How, Ama?” Kwame spread his hands, gesturing at the dusty, silent room. “We play it in a lecture hall? We get a visit from state security before the first reel ends. We publish a paper? It will be buried in an obscure journal, if it’s published at all.”</w:t>
      </w:r>
    </w:p>
    <w:p>
      <w:pPr>
        <w:ind w:firstLine="720"/>
      </w:pPr>
      <w:r>
        <w:t>“Then we do what they did,” Ama said, her mind racing ahead, always ahead. “We start our own collective. A small one. We listen. We transcribe it. We talk about it. Not in public. In private. In rooms like this. We keep the conversation alive. The Sankofa Collective is being targeted. We can become its successor. Not activists, not politicians. Conversationalists. Custodians of the unfinished argument.”</w:t>
      </w:r>
    </w:p>
    <w:p>
      <w:pPr>
        <w:ind w:firstLine="720"/>
      </w:pPr>
      <w:r>
        <w:t>Kwame looked at this young woman, born decades after that tape was recorded, ready to take up a torch she’d only just discovered. He felt old, tired, and deeply afraid. He had built a life on critique, but from a safe distance. This was proximity. This was risk.</w:t>
      </w:r>
    </w:p>
    <w:p>
      <w:pPr>
        <w:ind w:firstLine="720"/>
      </w:pPr>
      <w:r>
        <w:t>“You don’t know what you’re proposing,” he said. “This is not a postgraduate seminar. These are real powers, with real interests in controlling the past.”</w:t>
      </w:r>
    </w:p>
    <w:p>
      <w:pPr>
        <w:ind w:firstLine="720"/>
      </w:pPr>
      <w:r>
        <w:t>“And what is your philosophy worth,” Ama asked, her voice suddenly quiet and devastating, “if it is only safe to speak in a bar about the rain? You wrote The Grammar of Disillusion. A brilliant autopsy. But this—” she pointed at the now-silent machine, “—this is not a corpse. It’s a heartbeat. It’s a call to something other than disillusion. To a responsibility.”</w:t>
      </w:r>
    </w:p>
    <w:p>
      <w:pPr>
        <w:ind w:firstLine="720"/>
      </w:pPr>
      <w:r>
        <w:t>Her words struck him like a physical blow. She was right. He had made a career of elegantly describing the cage. She was asking him to try the lock.</w:t>
      </w:r>
    </w:p>
    <w:p>
      <w:r>
        <w:t>The door to the room creaked.</w:t>
      </w:r>
    </w:p>
    <w:p>
      <w:r>
        <w:t>Both of them froze. The handle turned. It was unlocked.</w:t>
      </w:r>
    </w:p>
    <w:p>
      <w:pPr>
        <w:ind w:firstLine="720"/>
      </w:pPr>
      <w:r>
        <w:t>Ama moved first, snatching the spool from the machine with one hand and shoving it into Kwame’s satchel with the other. Kwame stood, his body blocking the desk.</w:t>
      </w:r>
    </w:p>
    <w:p>
      <w:pPr>
        <w:ind w:firstLine="720"/>
      </w:pPr>
      <w:r>
        <w:t>The door opened. It was not state security. It was Dr. Ben Ofori, head of linguistics, Ama’s ‘sentimental’ boyfriend. He was a tall, gentle-looking man in a rumpled corduroy jacket, his glasses perched on his forehead. He looked surprised, then concerned.</w:t>
      </w:r>
    </w:p>
    <w:p>
      <w:pPr>
        <w:ind w:firstLine="720"/>
      </w:pPr>
      <w:r>
        <w:t>“Ama? Professor Appiah? What are you doing here so late?” His eyes took in the uncovered tape deck, the empty reel. “Is everything alright?”</w:t>
      </w:r>
    </w:p>
    <w:p>
      <w:pPr>
        <w:ind w:firstLine="720"/>
      </w:pPr>
      <w:r>
        <w:t>Ama recovered first, a mask of calm sliding over her intensity. “Ben. Sorry. I should have called. The Professor is consulting on an old oral history project. We needed to check the quality of this machine. For a… a comparative analysis.”</w:t>
      </w:r>
    </w:p>
    <w:p>
      <w:pPr>
        <w:ind w:firstLine="720"/>
      </w:pPr>
      <w:r>
        <w:t>Ben Ofori’s eyes were kind, but not stupid. He looked from Ama’s flushed face to Kwame’s guarded posture, to the satchel held tightly under Kwame’s arm. He smiled, but it didn’t reach his eyes.</w:t>
      </w:r>
    </w:p>
    <w:p>
      <w:pPr>
        <w:ind w:firstLine="720"/>
      </w:pPr>
      <w:r>
        <w:t>“An oral history project? At this hour? It must be very important.” He stepped into the room, his gaze lingering on the take-up reel, still spinning slowly, emptily. “You know, the best recordings, the truest ones, are often the ones not meant for the official story. They have a different kind of truth. A dangerous kind.”</w:t>
      </w:r>
    </w:p>
    <w:p>
      <w:r>
        <w:t>He said it casually, but the words hung in the dusty air. He knew. Or he suspected.</w:t>
      </w:r>
    </w:p>
    <w:p>
      <w:pPr>
        <w:ind w:firstLine="720"/>
      </w:pPr>
      <w:r>
        <w:t>“We were just leaving,” Kwame said, his voice firm. “Thank you for the use of the equipment, Dr. Ofori.”</w:t>
      </w:r>
    </w:p>
    <w:p>
      <w:pPr>
        <w:ind w:firstLine="720"/>
      </w:pPr>
      <w:r>
        <w:t>“Of course.” Ben nodded, stepping aside to let them pass. As Ama moved by him, he touched her arm lightly. “Be careful, Ama. Some histories have sharp edges. They can cut the people who try to carry them.”</w:t>
      </w:r>
    </w:p>
    <w:p>
      <w:r>
        <w:t>It was a warning. A friendly one, but a warning nonetheless.</w:t>
      </w:r>
    </w:p>
    <w:p>
      <w:pPr>
        <w:ind w:firstLine="720"/>
      </w:pPr>
      <w:r>
        <w:t>Out in the cool night air, away from the buzzing fluorescents, Kwame felt the weight of the satchel like a leaden conscience. The voice of Ama Ata Aidoo, arguing for a free soul in a new nation, was now a secret he carried. Ama walked beside him, her shoulder almost touching his, a silent accomplice.</w:t>
      </w:r>
    </w:p>
    <w:p>
      <w:r>
        <w:t>“He knows,” she said quietly.</w:t>
      </w:r>
    </w:p>
    <w:p>
      <w:r>
        <w:t>“He knows something,” Kwame corrected. “And if he knows, others might.”</w:t>
      </w:r>
    </w:p>
    <w:p>
      <w:pPr>
        <w:ind w:firstLine="720"/>
      </w:pPr>
      <w:r>
        <w:t>“Then we have to move quickly,” Ama said. “We need to digitize the tape. Make copies. Hide them. And we need to find others. People we can trust. People who still believe the argument matters.”</w:t>
      </w:r>
    </w:p>
    <w:p>
      <w:pPr>
        <w:ind w:firstLine="720"/>
      </w:pPr>
      <w:r>
        <w:t>Kwame looked up at the night sky, scattered with stars the city lights couldn’t quite erase. He thought of the droplet refusing the ground, vaporizing, becoming cloud. It was a lonely, dangerous path. But it was a path. For the first time in years, the familiar grammar of his disillusion felt like a dead language. A new, more dangerous and more vital sentence was being spoken, from a reel of magnetic tape, through the lips of a fearless young woman, into the heart of a tired, cynical man.</w:t>
      </w:r>
    </w:p>
    <w:p>
      <w:r>
        <w:t>The conversation had found them. And now, they had to decide whether to answer.</w:t>
      </w:r>
    </w:p>
    <w:p>
      <w:r>
        <w:br w:type="page"/>
      </w:r>
    </w:p>
    <w:p>
      <w:pPr>
        <w:pStyle w:val="Heading1"/>
        <w:jc w:val="center"/>
      </w:pPr>
      <w:r>
        <w:t>CHAPTER 3</w:t>
      </w:r>
    </w:p>
    <w:p>
      <w:pPr>
        <w:ind w:firstLine="720"/>
      </w:pPr>
      <w:r>
        <w:t>The safe house was a bookshop. Not a metaphor—a literal, dusty, wonderful maze of a bookshop called The Threadbare Atlas, tucked down an alley near the old polo grounds. It was owned by Selasi, a man of immense girth and even more immense silence, who had been a friend of Kwame’s father. Selasi communicated mostly in grunts, nods, and the eloquent placement of books. He asked no questions when Kwame, with Ama in tow, appeared at his back door just after dawn. He simply led them through a canyon of teetering shelves to a small, windowless back room that smelled of paper, glue, and peace.</w:t>
      </w:r>
    </w:p>
    <w:p>
      <w:pPr>
        <w:ind w:firstLine="720"/>
      </w:pPr>
      <w:r>
        <w:t>“For as long as you need,” Selasi rumbled, his first words. Then he left, closing the door behind him.</w:t>
      </w:r>
    </w:p>
    <w:p>
      <w:pPr>
        <w:ind w:firstLine="720"/>
      </w:pPr>
      <w:r>
        <w:t>It was here, surrounded by the silent witnesses of ten thousand other voices, that they began their work. Ama had procured, through channels she refused to specify, a portable digital converter and a laptop. The fragile reel was fed through the Philips machine once more, its analog soul translated into invisible binary code—a diaspora of zeros and ones, easier to hide, to replicate, to scatter.</w:t>
      </w:r>
    </w:p>
    <w:p>
      <w:pPr>
        <w:ind w:firstLine="720"/>
      </w:pPr>
      <w:r>
        <w:t>As the voice of Ama Ata Aidoo filled the small room again, Kwame began to transcribe, his pen scratching on a legal pad. The act of writing the words made them settle in his bones differently.</w:t>
      </w:r>
    </w:p>
    <w:p>
      <w:r>
        <w:t>“…a million individual conversations between a soul and its world.”</w:t>
      </w:r>
    </w:p>
    <w:p>
      <w:pPr>
        <w:ind w:firstLine="720"/>
      </w:pPr>
      <w:r>
        <w:t>He stopped, pen hovering. “Who do we trust with this, Ama? It’s not a matter of friendship. It’s a matter of character. Of philosophical temperament.”</w:t>
      </w:r>
    </w:p>
    <w:p>
      <w:pPr>
        <w:ind w:firstLine="720"/>
      </w:pPr>
      <w:r>
        <w:t>Ama, who was creating encrypted cloud folders with code names like “Clay_Study_7,” looked up. “We need a cell. But a cell of individuals. Not clones. We need the historian who loves the fragments more than the narrative. The lawyer who believes in the spirit of the law over the letter. The artist who understands metaphor as argument. The engineer who sees systems but values the outlier.” She paused. “And we need the elder. The one who was there, or close to it. Who remembers the temperature of the air.”</w:t>
      </w:r>
    </w:p>
    <w:p>
      <w:pPr>
        <w:ind w:firstLine="720"/>
      </w:pPr>
      <w:r>
        <w:t>Kwame knew who she meant. There was only one candidate: Professor Abena Morrison. Retired, eighty-two, a historian of political thought who had been a young lecturer at the time of the Committee. She was famously irascible, fiercely independent, and had been sidelined decades ago for being “obstructionist” and “unnecessarily nuanced.” She lived in a bungalow in Labone, surrounded by cats and first editions.</w:t>
      </w:r>
    </w:p>
    <w:p>
      <w:pPr>
        <w:ind w:firstLine="720"/>
      </w:pPr>
      <w:r>
        <w:t>“Abena will either throw us out or adopt the cause as her own,” Kwame said. “There is no middle ground.”</w:t>
      </w:r>
    </w:p>
    <w:p>
      <w:pPr>
        <w:ind w:firstLine="720"/>
      </w:pPr>
      <w:r>
        <w:t>“Then we roll the dice,” Ama replied. “She is the bridge. Without her, the tape is just a curiosity. With her, it’s a testament.”</w:t>
      </w:r>
    </w:p>
    <w:p>
      <w:pPr>
        <w:ind w:firstLine="720"/>
      </w:pPr>
      <w:r>
        <w:t>They finished the digitization as the morning aged outside. They now had the original reel, a digital copy on the laptop, and two encrypted flash drives. Kwame hid one drive inside the hollowed-out pages of a thick, neglected theology text on Selasi’s philosophy shelf—a specific location they both memorized. Ama took the other. The original reel went back into its wax print, and into the false bottom of Kwame’s old leather satchel, a compartment he’d once used for contraband cigarettes as a student.</w:t>
      </w:r>
    </w:p>
    <w:p>
      <w:pPr>
        <w:ind w:firstLine="720"/>
      </w:pPr>
      <w:r>
        <w:t>They emerged from The Threadbare Atlas blinking into the midday sun. The city was its usual vibrant, indifferent self. The weight of their secret made the normalcy feel like a thin veneer.</w:t>
      </w:r>
    </w:p>
    <w:p>
      <w:r>
        <w:t>“We approach Abena today,” Ama stated. It wasn’t a question.</w:t>
      </w:r>
    </w:p>
    <w:p>
      <w:pPr>
        <w:ind w:firstLine="720"/>
      </w:pPr>
      <w:r>
        <w:t>Kwame nodded, fatigue and adrenaline warring in his veins. “We go separately. You first, as a former student paying respects. I’ll follow. If she slams the door on you, there’s no need for us both to be humiliated.”</w:t>
      </w:r>
    </w:p>
    <w:p>
      <w:pPr>
        <w:ind w:firstLine="720"/>
      </w:pPr>
      <w:r>
        <w:t>Professor Abena Morrison’s bungalow was a stubborn patch of quiet. Bougainvillea erupted over a whitewashed wall. The air was thick with the scent of jasmine and the distant sea. Ama rang the bell. After a long moment, the door was opened by a young woman in a simple dress—a live-in aide, Kwame assumed from his vantage point down the street. Words were exchanged. Ama was let in.</w:t>
      </w:r>
    </w:p>
    <w:p>
      <w:pPr>
        <w:ind w:firstLine="720"/>
      </w:pPr>
      <w:r>
        <w:t>Kwame gave it twenty minutes, his heart a dull drum against his ribs. Then he walked up the path and knocked.</w:t>
      </w:r>
    </w:p>
    <w:p>
      <w:r>
        <w:t>The aide opened the door again, her expression now one of confused recognition. “Professor Appiah?”</w:t>
      </w:r>
    </w:p>
    <w:p>
      <w:pPr>
        <w:ind w:firstLine="720"/>
      </w:pPr>
      <w:r>
        <w:t>“He’s with me, Efia,” came a voice from the depths of the house—cracked, dry, and imperious. “Let the old fool in.”</w:t>
      </w:r>
    </w:p>
    <w:p>
      <w:pPr>
        <w:ind w:firstLine="720"/>
      </w:pPr>
      <w:r>
        <w:t>The sitting room was a glorious chaos of books and cats. Sunlight streamed through slatted blinds, illuminating galaxies of dust motes. Abena Morrison sat in a large, threadbare armchair like a queen on a weathered throne. She was small, shrunken by age, but her eyes behind thick lenses were needle-sharp, missing nothing. Ama sat on a stool opposite her, a cup of untouched tea on the table beside her.</w:t>
      </w:r>
    </w:p>
    <w:p>
      <w:pPr>
        <w:ind w:firstLine="720"/>
      </w:pPr>
      <w:r>
        <w:t>“Kwame Nkrumah Appiah,” Abena said, not offering a hand. “Still deconstructing the world while it burns, I hear. And now you’ve dragged my best former student—the only one with a spine—into some archival melodrama.”</w:t>
      </w:r>
    </w:p>
    <w:p>
      <w:r>
        <w:t>“You’ve told her,” Kwame said to Ama.</w:t>
      </w:r>
    </w:p>
    <w:p>
      <w:pPr>
        <w:ind w:firstLine="720"/>
      </w:pPr>
      <w:r>
        <w:t>“She guessed,” Ama corrected. “I said I was working on a project about contested histories. She said, ‘Does it involve that fool Mensah and his sentimental resistance? Speak up, girl.’”</w:t>
      </w:r>
    </w:p>
    <w:p>
      <w:pPr>
        <w:ind w:firstLine="720"/>
      </w:pPr>
      <w:r>
        <w:t>Abena snorted. “Kofi Mensah. A romantic. Always thought keeping a diary was a revolutionary act. But he had heart. And now he’s in a dark room somewhere, learning that the state has a poor sense of irony.” She fixed Kwame with her gaze. “He sent it to you, didn’t he? One of the tapes.”</w:t>
      </w:r>
    </w:p>
    <w:p>
      <w:r>
        <w:t>The directness was disarming. Kwame simply nodded.</w:t>
      </w:r>
    </w:p>
    <w:p>
      <w:r>
        <w:t>“Which one?”</w:t>
      </w:r>
    </w:p>
    <w:p>
      <w:pPr>
        <w:ind w:firstLine="720"/>
      </w:pPr>
      <w:r>
        <w:t>“Committee for the African Personality. 1957. Session Seven. Ama Ata Aidoo on the individual and the cell.”</w:t>
      </w:r>
    </w:p>
    <w:p>
      <w:pPr>
        <w:ind w:firstLine="720"/>
      </w:pPr>
      <w:r>
        <w:t>A profound silence filled the room. One of the cats jumped from a shelf, landing with a soft thud. Abena Morrison closed her eyes. For a moment, she looked every one of her eighty-two years, and more.</w:t>
      </w:r>
    </w:p>
    <w:p>
      <w:pPr>
        <w:ind w:firstLine="720"/>
      </w:pPr>
      <w:r>
        <w:t>“The ‘Seed and the Soil’ session,” she whispered. “I was there. In the back. A junior note-taker, thrilled just to breathe the same air.” She opened her eyes; they were bright with memory. “She was magnificent. And she was shouted down. Politely, of course. But shouted down nonetheless. ‘Impractical.’ ‘Poetic, not political.’ ‘A distraction from the urgent work of unity.’” Abena’s mouth twisted. “The urgent work of building the machine she warned us about.”</w:t>
      </w:r>
    </w:p>
    <w:p>
      <w:r>
        <w:t>“You have the tape?” she asked abruptly.</w:t>
      </w:r>
    </w:p>
    <w:p>
      <w:r>
        <w:t>“We have it,” Ama said. “We’ve digitized it.”</w:t>
      </w:r>
    </w:p>
    <w:p>
      <w:r>
        <w:t>“Play it.”</w:t>
      </w:r>
    </w:p>
    <w:p>
      <w:r>
        <w:t>“Here?”</w:t>
      </w:r>
    </w:p>
    <w:p>
      <w:r>
        <w:t>“Where better? The cats are excellent critics.”</w:t>
      </w:r>
    </w:p>
    <w:p>
      <w:pPr>
        <w:ind w:firstLine="720"/>
      </w:pPr>
      <w:r>
        <w:t>Kwame took the laptop from his satchel, cued the file, and placed it on the coffee table among the art books and teacups. The clear, young voice of Aidoo filled the sunlit room once more.</w:t>
      </w:r>
    </w:p>
    <w:p>
      <w:pPr>
        <w:ind w:firstLine="720"/>
      </w:pPr>
      <w:r>
        <w:t>Abena listened, her head bowed, her gnarled hands clasped in her lap. She did not move. When the recording finished, she let out a long, shuddering breath.</w:t>
      </w:r>
    </w:p>
    <w:p>
      <w:pPr>
        <w:ind w:firstLine="720"/>
      </w:pPr>
      <w:r>
        <w:t>“A heartbeat,” she said, echoing Ama’s word from the night before. “You hear it? The heartbeat of the road we didn’t take. It doesn’t sound like a mistake, does it?”</w:t>
      </w:r>
    </w:p>
    <w:p>
      <w:r>
        <w:t>“They want the tape back,” Kwame said. “Or destroyed.”</w:t>
      </w:r>
    </w:p>
    <w:p>
      <w:pPr>
        <w:ind w:firstLine="720"/>
      </w:pPr>
      <w:r>
        <w:t>“Of course they do,” Abena snapped. “The present is built on the burial of that particular argument. To exhume it is to question the foundations. You understand what you’ve taken on? You’re not just preserving history. You’re activating a latent virus in the body politic.”</w:t>
      </w:r>
    </w:p>
    <w:p>
      <w:r>
        <w:t>“We want to keep the conversation alive,” Ama said. “Quietly. With a few chosen people.”</w:t>
      </w:r>
    </w:p>
    <w:p>
      <w:pPr>
        <w:ind w:firstLine="720"/>
      </w:pPr>
      <w:r>
        <w:t>Abena barked a laugh. “A salon? How quaint. You think you can have a polite philosophical discussion about a live wire?” She leaned forward, her intensity filling the room. “Listen to me. The Sankofa Collective wasn’t just talking. They were connecting dots. This tape isn’t an isolated artifact. It’s part of a constellation. There were other recordings. Other documents. Minutes from meetings where the real debates happened—about federalism vs. centralism, about traditional authority vs. modern state, about whether the party was the people or just their loudest voice. Kofi and his friends were trying to reassemble the constellation. That’s why they’re being rolled up. Not for nostalgia. For archaeology with political consequences.”</w:t>
      </w:r>
    </w:p>
    <w:p>
      <w:pPr>
        <w:ind w:firstLine="720"/>
      </w:pPr>
      <w:r>
        <w:t>The stakes, which Kwame had felt as a weight, now took on a terrifying new shape. It wasn’t about one tape. It was about a pattern, a suppressed history of ideological conflict.</w:t>
      </w:r>
    </w:p>
    <w:p>
      <w:r>
        <w:t>“Where are the other pieces?” Ama asked, her voice hushed.</w:t>
      </w:r>
    </w:p>
    <w:p>
      <w:pPr>
        <w:ind w:firstLine="720"/>
      </w:pPr>
      <w:r>
        <w:t>“Scattered. Hidden. Some with old families who don’t even know what they have. Some buried in archives under misleading labels. Some,” she said, looking at them pointedly, “in the hands of people who are now very, very afraid.” She settled back into her chair, the burst of energy fading. “You have two choices. Bury that tape deeper than they can dig and walk away. Or accept that you are now</w:t>
      </w:r>
    </w:p>
    <w:p>
      <w:r>
        <w:br w:type="page"/>
      </w:r>
    </w:p>
    <w:p>
      <w:pPr>
        <w:pStyle w:val="Heading1"/>
        <w:jc w:val="center"/>
      </w:pPr>
      <w:r>
        <w:t>CHAPTER 4</w:t>
      </w:r>
    </w:p>
    <w:p>
      <w:pPr>
        <w:ind w:firstLine="720"/>
      </w:pPr>
      <w:r>
        <w:t>The sun, when it returned, did so with a vengeance. It baked the red soup of the Nima streets into a cracked, geometric crust and turned the air into a visible haze that shimmered over the rooftops. The city smelled of drying earth, hot metal, and the sharp, resinous scent of neem leaves crushed underfoot. It was a different kind of erasure.</w:t>
      </w:r>
    </w:p>
    <w:p>
      <w:pPr>
        <w:ind w:firstLine="720"/>
      </w:pPr>
      <w:r>
        <w:t>Kwame walked. He had no destination, only a need to move, to let the rhythm of his soles on the hard-packed earth match the frantic beat of his thoughts. Abena’s words had not left him; they had taken up residence, a cold, sharp stone in his gut. A latent virus in the body politic. He was no activist. He was a curator of finished arguments, a preserver of dust. His world was one of footnotes and careful citations, not of live wires and buried constellations. Yet the tape in his satchel, pressed against his hip, felt less like an artifact and more like a seed. A hard, dormant seed that had just been shown a crack of light.</w:t>
      </w:r>
    </w:p>
    <w:p>
      <w:pPr>
        <w:ind w:firstLine="720"/>
      </w:pPr>
      <w:r>
        <w:t>He found himself not at the University, nor at the Philosophy and Chop Bar, but threading through the labyrinthine alleys of Nima, towards the Old Quarter. Here, the city’s skin was thinner. You could see the bones of an older Accra beneath the modern concrete: the faded colonial facades, the Ottoman-style arches of the Brazilian returnees’ houses, now leaning against sleek, tiled storefronts selling mobile phone credit. History here wasn’t a linear narrative; it was a palimpsest, layers of ambition and compromise written one over the other, none fully scrubbed out. The heartbeat Abena spoke of was faint here, but it was a syncopated rhythm, many pulses at once.</w:t>
      </w:r>
    </w:p>
    <w:p>
      <w:pPr>
        <w:ind w:firstLine="720"/>
      </w:pPr>
      <w:r>
        <w:t>His phone buzzed. Ama. Meet me at the Nkrumah Memorial Park. North side, by the ficus tree. Not the museum. The grounds.</w:t>
      </w:r>
    </w:p>
    <w:p>
      <w:r>
        <w:t>It wasn’t a question. Kwame turned, the sun at his back now, and headed towards the sea.</w:t>
      </w:r>
    </w:p>
    <w:p>
      <w:r>
        <w:t>*</w:t>
      </w:r>
    </w:p>
    <w:p>
      <w:pPr>
        <w:ind w:firstLine="720"/>
      </w:pPr>
      <w:r>
        <w:t>The Park was an island of curated silence in the city’s roar. The great bronze statue of the Founder stared resolutely inland, his back to the Gulf of Guinea, as if willing the future into being from the soil itself. Tourists moved in slow, respectful clusters, but Ama was where she said she’d be, in the dappled shade of a vast, ancient ficus tree whose aerial roots hung like a curtain of stone. She stood before a simple, often-overlooked plaque set into a low wall. Kwame came to stand beside her, reading the inscription: Here stood the old polo grounds, where the fate of the nation was debated under the open sky.</w:t>
      </w:r>
    </w:p>
    <w:p>
      <w:pPr>
        <w:ind w:firstLine="720"/>
      </w:pPr>
      <w:r>
        <w:t>“They argued here,” Ama said, her voice quiet. “Before the conventions, before the parliament house. Under trees like this one. Everyone could come. Traders, drivers, chiefs, schoolteachers. The collective, arguing itself into existence.” She touched the plaque, her fingers tracing the letters. “It was messy. It was loud. It was everything a salon is not.”</w:t>
      </w:r>
    </w:p>
    <w:p>
      <w:r>
        <w:t>“Abena thinks we’re playing at history,” Kwame said.</w:t>
      </w:r>
    </w:p>
    <w:p>
      <w:pPr>
        <w:ind w:firstLine="720"/>
      </w:pPr>
      <w:r>
        <w:t>“Abena is afraid. Rightly. But fear is a compass. It points to what matters.” Ama turned to him. Her face was calm, but her eyes held the same focused intensity she’d had in the archive. “We need a guide. Someone who knows the terrain between the official story and the buried one. Not an academic. A… connector.”</w:t>
      </w:r>
    </w:p>
    <w:p>
      <w:r>
        <w:t>“Who?”</w:t>
      </w:r>
    </w:p>
    <w:p>
      <w:pPr>
        <w:ind w:firstLine="720"/>
      </w:pPr>
      <w:r>
        <w:t>“A man named Osei. He was a young partisan, a ‘veranda boy’ for one of the lesser-known ideologues in the CPP. Not a leader. A runner, a listener. He heard everything. Now he’s old. He runs a small repair shop for radios and tape recorders in Jamestown.”</w:t>
      </w:r>
    </w:p>
    <w:p>
      <w:r>
        <w:t>Kwame raised an eyebrow. “A repairman?”</w:t>
      </w:r>
    </w:p>
    <w:p>
      <w:pPr>
        <w:ind w:firstLine="720"/>
      </w:pPr>
      <w:r>
        <w:t>“The best kind of historian,” Ama said, a ghost of a smile on her lips. “He doesn’t just read the text. He understands the machine that plays it. He knows how signals get distorted, how recordings degrade, how to clean a head to hear the whisper underneath the hiss. Come on.”</w:t>
      </w:r>
    </w:p>
    <w:p>
      <w:pPr>
        <w:ind w:firstLine="720"/>
      </w:pPr>
      <w:r>
        <w:t>The alliance was not forged in a moment of dramatic confession, but in the shared, wordless walk out of the memorial park, past the stern gaze of the bronze statue, and into the bustling, salt-tinged chaos of Jamestown. It was forged in the mutual understanding that they had stepped off the path of respectable scholarship and onto the soft, uncertain ground where history was not a record, but a current. And they would need someone who could navigate its depths.</w:t>
      </w:r>
    </w:p>
    <w:p>
      <w:r>
        <w:t>*</w:t>
      </w:r>
    </w:p>
    <w:p>
      <w:pPr>
        <w:ind w:firstLine="720"/>
      </w:pPr>
      <w:r>
        <w:t>Osei’s shop was a cave of resonance. It was tucked between a peeling fishing-net warehouse and a vibrant coffin-maker’s studio, where fantastical biers shaped like Mercedes cars and giant Coca-Cola bottles sat proudly on display. The shop itself was a narrow space, its walls lined with shelves holding carcasses of old radios—wooden Grundigs, sleek silver Philips models, humble Japanese transistors. The air hummed with the smell of hot solder, ozone, and aged paper. On a workbench lit by a single, intense halogen lamp, a disemboweled reel-to-reel deck lay with its copper intestines exposed.</w:t>
      </w:r>
    </w:p>
    <w:p>
      <w:pPr>
        <w:ind w:firstLine="720"/>
      </w:pPr>
      <w:r>
        <w:t>Osei himself was a man of condensed time. He looked like a dried root, wiry and strong, his face a map of deep lines. His movements as he manipulated a tiny screwdriver were precise, economical. He did not look up as they entered, but his voice, dry and rasping like pages turning, addressed them.</w:t>
      </w:r>
    </w:p>
    <w:p>
      <w:pPr>
        <w:ind w:firstLine="720"/>
      </w:pPr>
      <w:r>
        <w:t>“The Professor and the Archivist. Abena said you might come. She said you have a ghost that needs a voice.”</w:t>
      </w:r>
    </w:p>
    <w:p>
      <w:r>
        <w:t>Kwame and Ama exchanged a glance. The network, it seemed, was already alive.</w:t>
      </w:r>
    </w:p>
    <w:p>
      <w:r>
        <w:t>“We have a tape,” Kwame said.</w:t>
      </w:r>
    </w:p>
    <w:p>
      <w:pPr>
        <w:ind w:firstLine="720"/>
      </w:pPr>
      <w:r>
        <w:t>“Of course you do. In this city, everyone has a tape. Love letters, church sermons, bad highlife music.” Osei finally looked up, his eyes surprisingly bright and young in his weathered face. “But yours is a troublesome ghost. A political ghost. Those are the loudest kind.”</w:t>
      </w:r>
    </w:p>
    <w:p>
      <w:pPr>
        <w:ind w:firstLine="720"/>
      </w:pPr>
      <w:r>
        <w:t>Ama stepped forward, placing her bag gently on a clear spot on the bench. “We were told you understand the… constellation.”</w:t>
      </w:r>
    </w:p>
    <w:p>
      <w:pPr>
        <w:ind w:firstLine="720"/>
      </w:pPr>
      <w:r>
        <w:t>Osei put down his screwdriver. He wiped his hands on a cloth that was already stained with a hundred greases. “Constellation. A pretty word. I think of it as a circuit. A broken one. They cut the wires, thinking it would kill the current. But current finds a way. It leaks. It earths itself in memory, in a box in an attic, in a story an old man tells his granddaughter.” He gestured to the reel-to-reel. “You cannot just play your tape. Not if it is what I think it is. The machine you use, the room you are in, they are part of the conversation. You need the right conditions for the ghost to speak clearly.”</w:t>
      </w:r>
    </w:p>
    <w:p>
      <w:pPr>
        <w:ind w:firstLine="720"/>
      </w:pPr>
      <w:r>
        <w:t>He held out a hand, not demanding, but expecting. After a moment’s hesitation, Kwame unzipped his satchel and handed over the biscuit tin. Osei opened it, lifted the spool with a reverence that was entirely technical, and held it to the light, examining the tape’s sheen, its tension.</w:t>
      </w:r>
    </w:p>
    <w:p>
      <w:r>
        <w:t>“Ampex. Good quality. Stored poorly, but not hopeless.” He looked at Kwame. “You have listened?”</w:t>
      </w:r>
    </w:p>
    <w:p>
      <w:r>
        <w:t>“Parts. On a portable player.”</w:t>
      </w:r>
    </w:p>
    <w:p>
      <w:pPr>
        <w:ind w:firstLine="720"/>
      </w:pPr>
      <w:r>
        <w:t>Osei made a sound of profound disapproval, a tch that seemed to echo in the shop. “A toy. You heard the words, maybe. You did not hear the room. You did not hear the man breathing between the sentences. You did not hear the second voice, the one that is almost silent.”</w:t>
      </w:r>
    </w:p>
    <w:p>
      <w:r>
        <w:t>Kwame felt a chill. “Second voice?”</w:t>
      </w:r>
    </w:p>
    <w:p>
      <w:pPr>
        <w:ind w:firstLine="720"/>
      </w:pPr>
      <w:r>
        <w:t>“You think they recorded a monologue? This was a dialogue. An argument. But one voice,” Osei said, tapping the spool, “is a shout. The other is a murmur, off-mic, reacting. To hear it, you must clean the tape, you must use a machine with a preamp sensitive enough to catch a sigh, and you must listen in a room that does not fight you.” He looked around his cluttered cave. “This room listens. It is built for listening. But first, we must see if the ghost is still home.”</w:t>
      </w:r>
    </w:p>
    <w:p>
      <w:pPr>
        <w:ind w:firstLine="720"/>
      </w:pPr>
      <w:r>
        <w:t>The test was not of Kwame’s courage, but of his trust, and his resolve to relinquish control. Osei’s price for his aid was not money, but the tape itself. He required twenty-four hours with it. To bake it gently, to demagnetize the heads of his finest machine, to perform what he called “sonic archaeology.”</w:t>
      </w:r>
    </w:p>
    <w:p>
      <w:pPr>
        <w:ind w:firstLine="720"/>
      </w:pPr>
      <w:r>
        <w:t>“You can leave it with a stranger in a back-alley shop,” Osei said, his bright eyes fixed on Kwame, “or you can keep it in your satchel and wonder forever what the whisper underneath the shout was trying to say. Your scholarship is a choice. So is this.”</w:t>
      </w:r>
    </w:p>
    <w:p>
      <w:pPr>
        <w:ind w:firstLine="720"/>
      </w:pPr>
      <w:r>
        <w:t>The cost of proceeding was the agony of surrender. Kwame’s fingers tightened on the strap of his satchel. This tape was his responsibility, his sudden, chaotic purpose. To let it out of his sight felt like a failure. But to hoard it was to ensure it remained only half a truth. He thought of the polo grounds, the arguments under the open sky. Truth required a space to resonate.</w:t>
      </w:r>
    </w:p>
    <w:p>
      <w:r>
        <w:t>Slowly, he nodded.</w:t>
      </w:r>
    </w:p>
    <w:p>
      <w:pPr>
        <w:ind w:firstLine="720"/>
      </w:pPr>
      <w:r>
        <w:t>Osei took the spool and placed it carefully in a clean, anti-static bag. “Good. Tomorrow, same time. Come ready to listen. And to hear.”</w:t>
      </w:r>
    </w:p>
    <w:p>
      <w:r>
        <w:t>*</w:t>
      </w:r>
    </w:p>
    <w:p>
      <w:pPr>
        <w:ind w:firstLine="720"/>
      </w:pPr>
      <w:r>
        <w:t>They left the shop as the afternoon began to bleed into evening. The test had been passed, but the cost was a hollow, anxious feeling in Kwame’s chest. He felt unmoored without the physical weight of the tape. Ama, sensing his disquiet, steered him towards the Jamestown lighthouse. They didn’t speak, climbing the spiral stairs as the city spread out below them in a patchwork of rusted roofs, whitewashed walls, and the endless, glittering sea.</w:t>
      </w:r>
    </w:p>
    <w:p>
      <w:pPr>
        <w:ind w:firstLine="720"/>
      </w:pPr>
      <w:r>
        <w:t>At the top, the wind was a clean, constant force. It swept away the claustrophobia of the shop, of Abena’s warnings, of the weight of the choice they’d made. From here, the city looked less like a palimpsest and more like an organism, pulsing, growing, decaying in parts.</w:t>
      </w:r>
    </w:p>
    <w:p>
      <w:pPr>
        <w:ind w:firstLine="720"/>
      </w:pPr>
      <w:r>
        <w:t>“He’s right, you know,” Ama said, leaning against the painted rail. “About the collective. It was never one voice. The story we tell ourselves now, it’s smooth. It’s inevitable. The great man, the triumphant party, the straight road to independence. But down there,” she gestured to the maze of streets below the lighthouse, “it was a cacophony. A million arguments about what freedom should be. The Collective was trying to document that cacophony. Not to resolve it, but to prove it existed. That is the virus. The idea that there were other paths, vigorously debated, consciously rejected. It makes our present a choice, not a destiny. And choices can be questioned.”</w:t>
      </w:r>
    </w:p>
    <w:p>
      <w:pPr>
        <w:ind w:firstLine="720"/>
      </w:pPr>
      <w:r>
        <w:t>As she spoke, Kwame’s gaze, sweeping the horizon, caught on a anomaly. Parked on the rough dirt road that led to the fishing beach, away from the tourist vans, was a sleek, unmarked black SUV. Its windows were tinted, and it sat low on its axles, heavy. Two men in dark, casual clothes leaned against it. They weren’t looking at the sea or their phones. Their attention was fixed, with an unnerving stillness, on the mouth of the alley that led to Osei’s shop.</w:t>
      </w:r>
    </w:p>
    <w:p>
      <w:pPr>
        <w:ind w:firstLine="720"/>
      </w:pPr>
      <w:r>
        <w:t>The antagonistic force did not reveal itself with a threat or a dramatic confrontation. It revealed itself as a presence. A patient, watching presence. It was not interested in them yet; it was interested in their trail. In the connections they were making.</w:t>
      </w:r>
    </w:p>
    <w:p>
      <w:r>
        <w:t>“Ama,” Kwame said, his voice low.</w:t>
      </w:r>
    </w:p>
    <w:p>
      <w:r>
        <w:t>She followed his gaze. Her body went very still beside him. The wind tugged at her headscarf.</w:t>
      </w:r>
    </w:p>
    <w:p>
      <w:pPr>
        <w:ind w:firstLine="720"/>
      </w:pPr>
      <w:r>
        <w:t>“They found Abena,” she said, not as a question. “Or she was always being watched. Now they are watching where her visitors go.”</w:t>
      </w:r>
    </w:p>
    <w:p>
      <w:r>
        <w:t>“They don’t know about the tape,” Kwame reasoned, a desperate hope. “They can’t.”</w:t>
      </w:r>
    </w:p>
    <w:p>
      <w:pPr>
        <w:ind w:firstLine="720"/>
      </w:pPr>
      <w:r>
        <w:t>“They don’t need to. They just need to know who talks to whom. They are mapping the constellation, Kwame. And we just led them to a new star.” She turned from the railing, her face set. “Osei can take care of himself. He has lived with watchers for fifty years. But we have to move. Now.”</w:t>
      </w:r>
    </w:p>
    <w:p>
      <w:pPr>
        <w:ind w:firstLine="720"/>
      </w:pPr>
      <w:r>
        <w:t>The plan solidified not in a quiet room with a chalkboard, but on the windy crown of the lighthouse, with the enemy visible below them as a dark, metallic beetle in the golden evening light. It was a plan of movement, of misdirection, and of offensive preservation.</w:t>
      </w:r>
    </w:p>
    <w:p>
      <w:pPr>
        <w:ind w:firstLine="720"/>
      </w:pPr>
      <w:r>
        <w:t>“We cannot just hide,” Ama said, the archivist thinking strategically. “We have to act. Osei will extract the full audio. We need to digitize it, create multiple copies. We need a distribution list—not for the public, but for a select few. The people Abena mentioned. The old families, the quiet scholars, the ones who hold the other pieces. We find them. We share the tape. We reactivate the circuit, not in one place, but in many. We make the constellation too bright to ignore and too diffuse to extinguish.”</w:t>
      </w:r>
    </w:p>
    <w:p>
      <w:r>
        <w:t>“How do we find them?” Kwame asked. “We’re academics, not intelligence officers.”</w:t>
      </w:r>
    </w:p>
    <w:p>
      <w:pPr>
        <w:ind w:firstLine="720"/>
      </w:pPr>
      <w:r>
        <w:t>Ama allowed herself a thin, sharp smile. “We are researchers. We follow the footnotes. We look for the gaps in the official biographies. We find the children and grandchildren of the ‘veranda boys,’ the personal secretaries, the drivers who heard the arguments in the back of the car. We start with the names on the Sankofa Collective’s letterhead that aren’t in the history books. We cross-reference with who has been quietly retired, or who runs a obscure charity, or who has a reputation for being ‘difficult’ at family reunions.” She looked back down at the SUV. “And we do not go back to our usual places. We become difficult to find.”</w:t>
      </w:r>
    </w:p>
    <w:p>
      <w:pPr>
        <w:ind w:firstLine="720"/>
      </w:pPr>
      <w:r>
        <w:t>They descended the lighthouse stairs as the sun began to dip into the sea, casting long, distorted shadows that seemed to stretch the city into strange new shapes. The individual resolve—Kwame’s to see this through, to understand the whisper—had fused into a collective purpose. They were no longer just a professor and an archivist protecting an artifact. They were a cell, however small, aiming to re-inscribe a silenced debate back into the record. The enemy was no longer a vague “they,” but a visible, institutional force that preferred its history clean, linear, and unquestioned.</w:t>
      </w:r>
    </w:p>
    <w:p>
      <w:pPr>
        <w:ind w:firstLine="720"/>
      </w:pPr>
      <w:r>
        <w:t>As they melted into the evening crowds of Jamestown, heading not east towards home but west into the warren of streets they did not know, Kwame felt the weight return to his satchel. It was not the weight of the tape, but the heavier weight of the plan. Of the names they must find, the trusts they must win, the silent, watchful presence they must evade.</w:t>
      </w:r>
    </w:p>
    <w:p>
      <w:pPr>
        <w:ind w:firstLine="720"/>
      </w:pPr>
      <w:r>
        <w:t>The heartbeat was no longer something he listened for. It was something he carried. And it was beating in time with others, a scattered, hopeful rhythm against the city’s steady, silencing hum. They had chosen to be a conduit for the current. Now they had to see where it would flow, and what it would, finally, choose to illuminate.</w:t>
      </w:r>
    </w:p>
    <w:p>
      <w:r>
        <w:br w:type="page"/>
      </w:r>
    </w:p>
    <w:p>
      <w:pPr>
        <w:pStyle w:val="Heading1"/>
        <w:jc w:val="center"/>
      </w:pPr>
      <w:r>
        <w:t>CHAPTER 5</w:t>
      </w:r>
    </w:p>
    <w:p>
      <w:pPr>
        <w:ind w:firstLine="720"/>
      </w:pPr>
      <w:r>
        <w:t>The city’s hum changed west of Korle Bu. It wasn’t the steady, metabolic drone of central Accra, the sound of a million small transactions and simmering pots. Out here, past the old lagoon, the sound frayed at the edges. It became a patchwork of silence and sudden, sharp noise—the shriek of a power saw biting into metal, the hollow thump of bass from a lone speaker, the argumentative cluck of chickens in a wire coop. The air, too, lost its composite scent of exhaust and frying plantain. It smelled of wet clay, of charcoal smoke, and of the vast, green, breathing presence of the swamp that lay just beyond the last line of cement-block houses.</w:t>
      </w:r>
    </w:p>
    <w:p>
      <w:pPr>
        <w:ind w:firstLine="720"/>
      </w:pPr>
      <w:r>
        <w:t>They had taken a tro-tro as far as it would go, then walked. Ama led with a quiet certainty that Kwame found both reassuring and unnerving. She navigated the unmarked lanes of Awudome Colony not by street signs—there were none—but by a secret taxonomy: the colour of a gate, the specific sag of a roof, the presence of a particular, gnarled frangipani tree. They were following the footnotes into the marginalia of the city.</w:t>
      </w:r>
    </w:p>
    <w:p>
      <w:pPr>
        <w:ind w:firstLine="720"/>
      </w:pPr>
      <w:r>
        <w:t>Their destination was a house at the end of a lane that dissolved into a footpath, which then dissolved into the first, tentative fingers of the wetland. The house was an artifact of a different ambition. It was a two-storey Spanish-style villa, all flaking stucco and faux-iron balconies, built in the early 70s when this land was promised as the next desirable suburb. The swamp had disagreed. Now, it sat in a state of elegant decay, surrounded by a wall topped with broken glass. A lush, defiant bougainvillaea had scaled one side, a splash of violent magenta against the grey.</w:t>
      </w:r>
    </w:p>
    <w:p>
      <w:pPr>
        <w:ind w:firstLine="720"/>
      </w:pPr>
      <w:r>
        <w:t>“The owner is a retired civil servant,” Ama murmured as they stood in the shadow of a neighbour’s breadfruit tree. “Ministry of the Interior. Pensioned off a decade ago, officially for health reasons. His niece is a member of the Collective. She says he is… disaffected. He has a story he wants to tell, but only once. We are his once.”</w:t>
      </w:r>
    </w:p>
    <w:p>
      <w:pPr>
        <w:ind w:firstLine="720"/>
      </w:pPr>
      <w:r>
        <w:t>Kwame adjusted the strap of his satchel. The heartbeat within it felt slower here, heavier, as if tuned to the deep, wet silence of the marsh. “And we trust the niece’s assessment?”</w:t>
      </w:r>
    </w:p>
    <w:p>
      <w:pPr>
        <w:ind w:firstLine="720"/>
      </w:pPr>
      <w:r>
        <w:t>“We trust that a man who plants bougainvillaea that aggressive is not a man at peace with the world,” Ama said, and stepped out into the lane.</w:t>
      </w:r>
    </w:p>
    <w:p>
      <w:r>
        <w:t>*</w:t>
      </w:r>
    </w:p>
    <w:p>
      <w:pPr>
        <w:ind w:firstLine="720"/>
      </w:pPr>
      <w:r>
        <w:t>The retired civil servant’s name was Osei Poku. He received them in a sitting room that was a museum to a vanished aesthetic. Velvet curtains, drawn against the afternoon sun, were bleached at the folds to a dusty orange. The furniture was heavy, Danish teak, and on every flat surface sat ceramic figurines—shepherdesses, leaping dolphins, sad-eyed clowns—gathering a uniform film of dust. The air was cool and still and smelled of camphor and old paper.</w:t>
      </w:r>
    </w:p>
    <w:p>
      <w:pPr>
        <w:ind w:firstLine="720"/>
      </w:pPr>
      <w:r>
        <w:t>Osei Poku himself was a small man, almost swallowed by his winged armchair. He wore a crisp, short-sleeved shirt and pressed trousers, his posture impeccable. His eyes, behind thick spectacles, were milky at the edges but sharply focused. He did not smile.</w:t>
      </w:r>
    </w:p>
    <w:p>
      <w:pPr>
        <w:ind w:firstLine="720"/>
      </w:pPr>
      <w:r>
        <w:t>“You are the researchers,” he said. It was not a question. His voice was dry, precise, the voice of a man who had spent a lifetime reading minutes aloud.</w:t>
      </w:r>
    </w:p>
    <w:p>
      <w:r>
        <w:t>“We are,” Ama said. “We thank you for seeing us.”</w:t>
      </w:r>
    </w:p>
    <w:p>
      <w:pPr>
        <w:ind w:firstLine="720"/>
      </w:pPr>
      <w:r>
        <w:t>“My niece says you are interested in the old debates. The ones we were told to forget.” He shifted slightly, and his chair gave a soft groan. “Before we proceed, I have a condition. You do not record me. You do not write my name in your notes. You listen. If you are what you say you are, you will remember. Memory is the first tool of our trade, is it not, Professor?”</w:t>
      </w:r>
    </w:p>
    <w:p>
      <w:pPr>
        <w:ind w:firstLine="720"/>
      </w:pPr>
      <w:r>
        <w:t>Kwame, who had been introduced only as ‘Kwame’, felt the man’s gaze settle on him. He nodded. “It is.”</w:t>
      </w:r>
    </w:p>
    <w:p>
      <w:pPr>
        <w:ind w:firstLine="720"/>
      </w:pPr>
      <w:r>
        <w:t>“Good.” Poku took a slow sip from a glass of water on a side table. “Then I will tell you about the Committee for Historical Clarification. You will not find it in any organogram. Its meetings were not minuted. Its budget was drawn from discretionary funds labelled ‘Special Projects’ across three ministries. I was its secretary from 1979 to 1983.”</w:t>
      </w:r>
    </w:p>
    <w:p>
      <w:pPr>
        <w:ind w:firstLine="720"/>
      </w:pPr>
      <w:r>
        <w:t>The room seemed to grow colder. Kwame felt the weight of the tape in his satchel, a cold stone against his hip. This was not a footnote. This was the hidden index.</w:t>
      </w:r>
    </w:p>
    <w:p>
      <w:pPr>
        <w:ind w:firstLine="720"/>
      </w:pPr>
      <w:r>
        <w:t>“Its mandate,” Poku continued, “was simple. To review all historical narratives pertaining to the nation’s founding and development for ‘counter-productive ambiguities’. To recommend clarifications. In practice, it was a sanitization board. We were the editors of the national story. The tape you carry—the one you retrieved from the lighthouse—was one of perhaps two dozen such ‘ambiguities’ identified in the first audit. The debate was deemed… inflammatory. It presented the Founder not as a monolithic thinker, but as a man in dialogue, in conflict even, with his closest allies. It suggested the path we took was not inevitable, but one of several. That is the one thing a young nation cannot tolerate, you see? The suggestion of a fork in the road. It invites the question: did we take the wrong turn?”</w:t>
      </w:r>
    </w:p>
    <w:p>
      <w:pPr>
        <w:ind w:firstLine="720"/>
      </w:pPr>
      <w:r>
        <w:t>He fell silent for a moment, his eyes on the bleached velvet of the curtains. “The Committee’s recommendation was unanimous. The tape was to be secured, its contents summarized in a one-page memo that emphasized the Founder’s ultimate, unifying conclusions. The dissent was to be framed as a momentary, tactical disagreement, resolved by his greater wisdom. The original was to be placed in the vault. But the man who was Chairman of the Committee then—he is a very powerful man now—he had a different view. He called it ‘keeping a clean house’. The copy in the vault was to be the only copy. The original and all other copies were to be disappeared. A ‘clean house’.” Poku’s lip curled around the phrase as if it tasted of something bitter. “I typed the destruction order. But the archivist on the project, a stubborn old man from Kyebi, he disobeyed. He made one extra copy. He told me, the night before he was forced into retirement, that he had sent it ‘into the light’. I never knew what he meant. Until my niece described your lighthouse.”</w:t>
      </w:r>
    </w:p>
    <w:p>
      <w:pPr>
        <w:ind w:firstLine="720"/>
      </w:pPr>
      <w:r>
        <w:t>The revelation landed in the dusty room not with a crash, but with the silent, final pressure of a lid sealing shut. They had a name. Not just an institution, but a man. The current had a source.</w:t>
      </w:r>
    </w:p>
    <w:p>
      <w:r>
        <w:t>“Who is he?” Kwame asked, his voice low.</w:t>
      </w:r>
    </w:p>
    <w:p>
      <w:pPr>
        <w:ind w:firstLine="720"/>
      </w:pPr>
      <w:r>
        <w:t>Poku looked at him, and for the first time, a flicker of something like pity crossed his face. “You are not ready for that name. Knowing it is not power. It is a target. First, you must understand what you are truly holding. It is not just a debate. It is a key. The Founder and his friend were arguing over a specific, unresolved clause in a specific, unsigned treaty. A clause concerning mineral rights in the Volta region. The disagreement was never settled. The treaty was never signed. But the exploration, I have come to believe, never stopped. It was merely moved into other hands. Private hands. The ‘clean house’ was not about ideological purity. It was about a deed. The tape is a loose thread. Pull it, and you may unravel a ownership that has made many, many men very rich for a very long time.”</w:t>
      </w:r>
    </w:p>
    <w:p>
      <w:pPr>
        <w:ind w:firstLine="720"/>
      </w:pPr>
      <w:r>
        <w:t>He leaned forward, his voice dropping to a whisper that seemed to stir the dust on the leaping dolphins. “You wish to re-inscribe the debate? Good. But know this. You are not challenging a historical narrative. You are challenging a deed of ownership. And men will kill for a deed. They already have. That old archivist from Kyebi did not die of a heart attack.”</w:t>
      </w:r>
    </w:p>
    <w:p>
      <w:pPr>
        <w:ind w:firstLine="720"/>
      </w:pPr>
      <w:r>
        <w:t>The magnitude of it unfolded inside Kwame, cold and vast. This was no longer a seminar. It was a land dispute, and they were standing on the wrong side of the fence, holding a map that contradicted the posted signs.</w:t>
      </w:r>
    </w:p>
    <w:p>
      <w:r>
        <w:t>Ama’s voice was steady. “We need to find the others. The other ‘ambiguities’. The other footnotes.”</w:t>
      </w:r>
    </w:p>
    <w:p>
      <w:pPr>
        <w:ind w:firstLine="720"/>
      </w:pPr>
      <w:r>
        <w:t>Poku sat back. “Then you must go to the stronghold. The ‘clean house’ has a central archive. A private one. It is where the Chairman keeps his… collection. His assurance that the story remains his. It is called Abakɔsua House—the House of Inheritance. It is in the hills, past Aburi. A fortified estate. That is where the originals of everything he has erased are kept. Not destroyed. Hoarded. Control is not in destruction, but in exclusive possession. That is the mind of the man you are dealing with.”</w:t>
      </w:r>
    </w:p>
    <w:p>
      <w:pPr>
        <w:ind w:firstLine="720"/>
      </w:pPr>
      <w:r>
        <w:t>He gave them directions not to the house itself, but to a village below it, where a caretaker, another ‘disaffected’ soul, might be persuaded to look the other way for one night. It was a thin plan, woven from threads of resentment and old loyalties. As they rose to leave, Poku spoke one last time.</w:t>
      </w:r>
    </w:p>
    <w:p>
      <w:pPr>
        <w:ind w:firstLine="720"/>
      </w:pPr>
      <w:r>
        <w:t>“You carry a heartbeat. I hear it in your silence. Be careful. In that house, you will not be adding a voice to the chorus. You will be trying to steal a treasure from a dragon’s hoard. And dragons,” he said, his milky eyes bleak, “are notoriously possessive.”</w:t>
      </w:r>
    </w:p>
    <w:p>
      <w:r>
        <w:t>*</w:t>
      </w:r>
    </w:p>
    <w:p>
      <w:pPr>
        <w:ind w:firstLine="720"/>
      </w:pPr>
      <w:r>
        <w:t>They found a room in a cheap hostel near Neoplan Station, a place that catered to travellers stranded between buses. The room smelled of bleach and stale sweat. The single window looked out onto a brick wall. It was a place without a history, a perfect interstitial cell.</w:t>
      </w:r>
    </w:p>
    <w:p>
      <w:pPr>
        <w:ind w:firstLine="720"/>
      </w:pPr>
      <w:r>
        <w:t>Ama spread a map of the Eastern Region on the thin mattress. Kwame sat on the single chair, his satchel at his feet. The tape inside felt radioactive now, humming with a dangerous potential.</w:t>
      </w:r>
    </w:p>
    <w:p>
      <w:pPr>
        <w:ind w:firstLine="720"/>
      </w:pPr>
      <w:r>
        <w:t>“We need more than a disapproving caretaker,” Kwame said, the professor in him surfacing, seeking methodology. “We need a way in, a way to search, and a way out. We need to know what we’re looking for. ‘Other ambiguities’ is not a search term.”</w:t>
      </w:r>
    </w:p>
    <w:p>
      <w:pPr>
        <w:ind w:firstLine="720"/>
      </w:pPr>
      <w:r>
        <w:t>“We look for the gaps,” Ama repeated, but her usual mantra sounded thin here, in this bleach-smelling room. “The Sankofa Collective has partial lists. Suspected deletions. But Poku is right. Abakɔsua House is not a national archive. It’s a private trophy room. It will be organized by vanity, not by a decimal system.”</w:t>
      </w:r>
    </w:p>
    <w:p>
      <w:pPr>
        <w:ind w:firstLine="720"/>
      </w:pPr>
      <w:r>
        <w:t>They spent hours planning with the tools they had. Ama’s phone, with its fragile list of contacts. Kwame’s knowledge of archival structures. Their collective, growing understanding of the Chairman’s psychology—a man who kept rather than destroyed, who needed to own the narrative utterly. They would need light, a camera, courage, and an enormous amount of luck. They would need to become thieves.</w:t>
      </w:r>
    </w:p>
    <w:p>
      <w:pPr>
        <w:ind w:firstLine="720"/>
      </w:pPr>
      <w:r>
        <w:t>As the night deepened and the station’s noise faded to the occasional rumble of a late truck, the planning gave way to silence. The reality of it settled upon them. They were two middle-aged academics in a hostel room, plotting a break-in at the fortified estate of one of the most powerful men in the country. The absurdity was a cold, hollow feeling in Kwame’s gut.</w:t>
      </w:r>
    </w:p>
    <w:p>
      <w:pPr>
        <w:ind w:firstLine="720"/>
      </w:pPr>
      <w:r>
        <w:t>“He could have us disappeared,” Kwame said, the words loud in the quiet room. He wasn’t talking about the caretaker. “Poku’s archivist. A car accident. A robbery gone wrong. We are already difficult to find. We would be easy to lose.”</w:t>
      </w:r>
    </w:p>
    <w:p>
      <w:pPr>
        <w:ind w:firstLine="720"/>
      </w:pPr>
      <w:r>
        <w:t>Ama was looking at the map, her finger resting on the shaded green that denoted the Aburi hills. “Yes,” she said, simply. “He could.”</w:t>
      </w:r>
    </w:p>
    <w:p>
      <w:pPr>
        <w:ind w:firstLine="720"/>
      </w:pPr>
      <w:r>
        <w:t>“Is it worth it?” The question escaped him, born of the hollow feeling. “To get ourselves killed for a box of old papers and a tape? We could leak the tape now. Send it to the international press. Cause a scandal from a distance.”</w:t>
      </w:r>
    </w:p>
    <w:p>
      <w:pPr>
        <w:ind w:firstLine="720"/>
      </w:pPr>
      <w:r>
        <w:t>Ama looked up. Her face was tired, but her eyes were unchanged—that deep, patient, relentless focus. “And then what, Kwame? It becomes a one-day story. ‘Controversial Tape Surfaces.’ The Chairman denies it, calls it a fabrication. His experts pick apart the audio quality. His newspapers question the motives of the ‘anonymous sources’. The deed remains. The ownership is undisturbed. The story is not re-inscribed; it is merely… graffiti’d. It can be washed off.” She folded the map carefully. “We must go to the source. We must see the hoard for ourselves. To prove it exists. To document the system of the silence. We are not after one truth. We are after the architecture of the lie.”</w:t>
      </w:r>
    </w:p>
    <w:p>
      <w:pPr>
        <w:ind w:firstLine="720"/>
      </w:pPr>
      <w:r>
        <w:t>She was right. He knew she was right. But the fear was a physical thing, a tightness in his chest that had nothing to do with philosophy. This was the fear of metal on bone, of dark roads, of absolute, unaccountable power. The collective purpose they had forged at the lighthouse felt abstract now, a theory that was about to be tested by the bluntest of instruments.</w:t>
      </w:r>
    </w:p>
    <w:p>
      <w:r>
        <w:t>“I am afraid,” he said, the admission shocking him with its simplicity.</w:t>
      </w:r>
    </w:p>
    <w:p>
      <w:pPr>
        <w:ind w:firstLine="720"/>
      </w:pPr>
      <w:r>
        <w:t>Ama nodded. “I am also afraid. But my fear is a place I have visited before. It is a room in my mind. I know its dimensions. I do not let it choose the path.” She stood up and came to sit on the edge of the bed near his chair. “You asked if it is worth it. I do not know. But I know this: when they took my grandfather’s land—land his father had farmed, land that was his—they did not come with guns. They came with a piece of paper from an office he had never heard of, signed by a man he would never meet. They called it ‘clarification’. They made his life, his memory of the land, an ambiguity. And they filed it away in a clean house somewhere. This,” she gestured to the satchel, to the map, “is me walking into that house to take that paper back.”</w:t>
      </w:r>
    </w:p>
    <w:p>
      <w:pPr>
        <w:ind w:firstLine="720"/>
      </w:pPr>
      <w:r>
        <w:t>Her fear had a name, a face, a story. His was a professor’s fear—of failure, of irrelevance, of physical harm. Hers was a generational debt. In that moment, the collective they had formed shifted on its axis. It was no longer a partnership of equal resolve. He saw, with humbling clarity, that he was following her. She was the current. He was the conduit. His individual fear was absorbed into the collective of her specific, undying grievance.</w:t>
      </w:r>
    </w:p>
    <w:p>
      <w:r>
        <w:t>*</w:t>
      </w:r>
    </w:p>
    <w:p>
      <w:pPr>
        <w:ind w:firstLine="720"/>
      </w:pPr>
      <w:r>
        <w:t>The village below the hills was called Moseaso. It was a quiet, tidy line of houses along a road that wound upward into the cooler, mist-clad elevations. The air smelled of woodsmoke and damp fern. It felt a world away from the swamp-threatened margins of Awudome, or the diesel roar of Nima. Here, the silence was natural, a blanket of fog and birdsong.</w:t>
      </w:r>
    </w:p>
    <w:p>
      <w:pPr>
        <w:ind w:firstLine="720"/>
      </w:pPr>
      <w:r>
        <w:t>Their contact, the caretaker, was a man named Kofi, who managed a small plant nursery. He was a broad, silent man with soil ingrained in the lines of his hands. He did not ask questions. Over a pot of bitter tea in his shed, surrounded by the sweet, green smell of seedlings, he pointed a thick finger up the hill, where the treeline was broken by a glimpse of a terracotta roof.</w:t>
      </w:r>
    </w:p>
    <w:p>
      <w:pPr>
        <w:ind w:firstLine="720"/>
      </w:pPr>
      <w:r>
        <w:t>“The service road,” he said, his voice a low rumble. “It is gated, with a camera. But here,” his finger traced a nearly invisible path on the wooded slope, “the fence is old. The earth has slipped. A person can crawl under. It is where the duikers go. You will be duikers.” He looked at them, his expression unreadable. “You go in after dark. The guards make rounds at eight, ten, and midnight. Between ten and midnight, the house is quiet. He is not there this weekend. He is in the city.”</w:t>
      </w:r>
    </w:p>
    <w:p>
      <w:r>
        <w:t>“You are sure?” Ama asked.</w:t>
      </w:r>
    </w:p>
    <w:p>
      <w:pPr>
        <w:ind w:firstLine="720"/>
      </w:pPr>
      <w:r>
        <w:t>Kofi’s eyes were flat. “His helicopter has not come. When the helicopter comes, the whole village knows. The trees shake.” He pushed a small, hand-drawn map across the table. “This is the layout. The study is here, on the ground floor, at the back. The windows have alarms. But the door from the veranda… the lock is old. It sticks. A hard push is sometimes enough.” He paused. “There is a safe in the wall behind his desk. I do not know the combination. I have only cleaned the room.”</w:t>
      </w:r>
    </w:p>
    <w:p>
      <w:pPr>
        <w:ind w:firstLine="720"/>
      </w:pPr>
      <w:r>
        <w:t>It was more than they had hoped for. A map, a schedule, a weakness. As they left the shed, Kofi spoke once more. “He calls it Abakɔsua House. But we call it Agyapadeɛ.” The Hoarder’s Place.</w:t>
      </w:r>
    </w:p>
    <w:p>
      <w:pPr>
        <w:ind w:firstLine="720"/>
      </w:pPr>
      <w:r>
        <w:t>They hid in the nursery until dusk, watching the mist thicken into a fine, cold rain. The plan was simple, fragile. They would go in as duikers, find the study, search for anything labelled or related to the Committee, photograph it, and leave. They carried only a small digital camera, torches, and a deep, gnawing dread.</w:t>
      </w:r>
    </w:p>
    <w:p>
      <w:pPr>
        <w:ind w:firstLine="720"/>
      </w:pPr>
      <w:r>
        <w:t>As the last light bled from the sky, Kwame felt the resolve of the collective harden within him. It was no longer the fiery purpose of the lighthouse. It was a colder, harder thing, tempered by Poku’s revelations and the quiet, damp fear of the hills. It was the resolve of a surgeon about to make an incision, knowing what diseased tissue lay beneath. Ama’s hand found his in the darkening shed, a brief, solid pressure. No words. The bond was not one of affection, but of shared reckoning. They were about to cross a line from which there was no academic return. They would be criminals. Thieves in the temple of history.</w:t>
      </w:r>
    </w:p>
    <w:p>
      <w:pPr>
        <w:ind w:firstLine="720"/>
      </w:pPr>
      <w:r>
        <w:t>The rain began to fall in earnest, a gentle, persistent pattering on the nursery’s corrugated roof. It was not the hammering rain of Nima. This was highland rain, the kind that whispered. But tonight, to Kwame, it did not whisper to the soil. It whispered of the mud they would crawl through, of the alarms they might trigger, of the vast, possessive silence of the house waiting for them on the hill.</w:t>
      </w:r>
    </w:p>
    <w:p>
      <w:pPr>
        <w:ind w:firstLine="720"/>
      </w:pPr>
      <w:r>
        <w:t>He hefted his satchel. The tape was inside, a silent companion. The heartbeat it carried seemed to have stilled, waiting. It was no longer a rhythm to follow. It was a witness. It had waited decades in the light. Now, it was going into the dark, to see what other heartbeats had been stilled and stored in the cool, dry air of the hoarder’s vault.</w:t>
      </w:r>
    </w:p>
    <w:p>
      <w:pPr>
        <w:ind w:firstLine="720"/>
      </w:pPr>
      <w:r>
        <w:t>They pulled their jackets tight and stepped out into the whispering rain, two duikers melting into the shadow of the trees, heading upward towards the break in the fence, towards the house where history was not written, but imprisoned.</w:t>
      </w:r>
    </w:p>
    <w:p>
      <w:r>
        <w:br w:type="page"/>
      </w:r>
    </w:p>
    <w:p>
      <w:pPr>
        <w:pStyle w:val="Heading1"/>
        <w:jc w:val="center"/>
      </w:pPr>
      <w:r>
        <w:t>CHAPTER 6</w:t>
      </w:r>
    </w:p>
    <w:p>
      <w:pPr>
        <w:ind w:firstLine="720"/>
      </w:pPr>
      <w:r>
        <w:t>The rain whispered them up the hill. It was a sound like shifting sand, a soft hiss against the broad leaves of the fern and the slick bark of the mahogany trees. It soaked through Kwame’s jacket, a cold, insistent penetration that had nothing to do with the warmth of the highland air. They moved as duikers move: not with the bold, crashing fear of a bushbuck, but with a tense, liquid silence, pausing often, ears straining against the patter. Ama was a shadow ahead, her form blurring into the gradient of grey and green. Poku brought up the rear, his breathing a controlled, shallow rhythm Kwame could only hear when they stopped.</w:t>
      </w:r>
    </w:p>
    <w:p>
      <w:pPr>
        <w:ind w:firstLine="720"/>
      </w:pPr>
      <w:r>
        <w:t>The break in the fence was not a break, but a submission. The chain-link had been peeled back with a slow, muscular patience, the way a python might dislocate its jaw. The edges were rusted brown, not silver. It had been this way for a long time. A passage not made, but maintained. Kwame felt a cold trickle, unrelated to the rain, trace his spine. Agyapadeɛ. The Hoarder’s Place did not keep things out. It invited things in, knowing they would not leave.</w:t>
      </w:r>
    </w:p>
    <w:p>
      <w:r>
        <w:t>They slipped through.</w:t>
      </w:r>
    </w:p>
    <w:p>
      <w:pPr>
        <w:ind w:firstLine="720"/>
      </w:pPr>
      <w:r>
        <w:t>The grounds were not landscaped, but subjugated. Lawns had long surrendered to a tide of wild ginger and creeping agapanthus. Statues—weeping angels, a bust of some forgotten colonial administrator—stood half-drowned in the foliage, their features smoothed by moss and lichen into expressions of bland surprise. The house itself loomed at the crest, a hulking silhouette of grey stone and dark timber. No light showed in its windows. They were not black, but a deep, vacant grey, like the eyes of a dead fish.</w:t>
      </w:r>
    </w:p>
    <w:p>
      <w:pPr>
        <w:ind w:firstLine="720"/>
      </w:pPr>
      <w:r>
        <w:t>Ama led them to a servants’ entrance at the side, a recessed door under a short flight of moss-slick steps. The lock was a heavy, iron thing, older than the republic. Poku did not pick it. From a small pouch, he produced a key, long and tarnished. It turned with a sound like grinding teeth.</w:t>
      </w:r>
    </w:p>
    <w:p>
      <w:pPr>
        <w:ind w:firstLine="720"/>
      </w:pPr>
      <w:r>
        <w:t>“The caretaker,” he murmured, his voice barely a vapour in the damp air. “He is… sympathetic. To the past.”</w:t>
      </w:r>
    </w:p>
    <w:p>
      <w:pPr>
        <w:ind w:firstLine="720"/>
      </w:pPr>
      <w:r>
        <w:t>The door opened onto a smell. It was the first and true occupant of the house. Not dust, not decay, but absence. The air was cool, too cool, and utterly still. It smelled of old paper, yes, and the faint, sweet tang of ageing leather. But beneath that was the scent of vacuum, of air that had been still for so long it had forgotten how to move. It was the smell of a lung that had stopped breathing.</w:t>
      </w:r>
    </w:p>
    <w:p>
      <w:pPr>
        <w:ind w:firstLine="720"/>
      </w:pPr>
      <w:r>
        <w:t>They were in a narrow, tiled passage—a servants’ corridor. Ama flicked her torch on, cupping the beam. The light crawled over greenish walls and a floor checkered with black and white vinyl, cracked and curling at the edges. They moved in single file, their footsteps muffled by the clinging damp. The house did not creak or settle. It held its breath.</w:t>
      </w:r>
    </w:p>
    <w:p>
      <w:pPr>
        <w:ind w:firstLine="720"/>
      </w:pPr>
      <w:r>
        <w:t>The corridor opened into a large, dark space—the kitchen. Great iron ranges squatted like dormant beasts. Copper pots, furred with verdigris, hung from hooks. In the centre was a vast, scarred table. And on the table, laid out with a terrible neatness, were tools. Not kitchen tools. A set of carpenter’s chisels, their edges still sharp. A bone-handled awl. A small, fine-toothed saw. They were clean, but their presence in that place was a violence. Kwame’s own breath hitched. The collective knowledge in him, the hum of the tape, seemed to flinch and draw inward.</w:t>
      </w:r>
    </w:p>
    <w:p>
      <w:pPr>
        <w:ind w:firstLine="720"/>
      </w:pPr>
      <w:r>
        <w:t>Poku saw it too. He touched Ama’s arm and pointed, not at the tools, but at the floor. Leading from the table, across the dusty tiles, was a trail. Not footprints. Two parallel grooves, thin and deep, as if from the wheels of a heavy cart or a dolly. They cut through the dust like scars.</w:t>
      </w:r>
    </w:p>
    <w:p>
      <w:r>
        <w:t>They followed the grooves.</w:t>
      </w:r>
    </w:p>
    <w:p>
      <w:pPr>
        <w:ind w:firstLine="720"/>
      </w:pPr>
      <w:r>
        <w:t>The house unfolded around them, a labyrinth of arrested time. Rooms filled with sheet-covered furniture became caverns of ghostly shapes. A library, its shelves bowed under the weight of untouched legal journals and agricultural reports from the 1950s. A drawing room where the outlines of armchairs and sofas suggested a gathering of shapeless spectres. The grooves led them on, through a grand archway and into the main hall.</w:t>
      </w:r>
    </w:p>
    <w:p>
      <w:pPr>
        <w:ind w:firstLine="720"/>
      </w:pPr>
      <w:r>
        <w:t>It was a cathedral of possession. A double staircase swept upwards into darkness. The walls were not visible. They were lined, floor to a distant, cobwebbed ceiling, with shelves. And on every shelf were boxes. Uniform, grey cardboard boxes, each labelled with a small, typed tag. They stretched away into the gloom, thousands of them, a honeycomb of captured history. The air here was even colder, chemically dry. Dehumidifiers hummed a low, monastic drone from somewhere in the shadows. This was not a home. It was an archive of silence.</w:t>
      </w:r>
    </w:p>
    <w:p>
      <w:pPr>
        <w:ind w:firstLine="720"/>
      </w:pPr>
      <w:r>
        <w:t>The grooves in the thick dust of the hall floor led straight to a door beneath the left-hand staircase. It was heavy oak, banded with iron. The label on it read, in simple block letters: COMMITTEE FOR NATIONAL REORIENTATION – OPERATIONAL ARCHIVES.</w:t>
      </w:r>
    </w:p>
    <w:p>
      <w:r>
        <w:t>Ama tried the handle. It was unlocked.</w:t>
      </w:r>
    </w:p>
    <w:p>
      <w:pPr>
        <w:ind w:firstLine="720"/>
      </w:pPr>
      <w:r>
        <w:t>The door opened onto a short flight of stairs leading down. The air that rose from it was a physical shock, ten degrees colder, carrying a faint, antiseptic note beneath the paper smell. The grooves on the wooden stairs were fresh, sharp.</w:t>
      </w:r>
    </w:p>
    <w:p>
      <w:r>
        <w:t>They descended into the belly of the hoard.</w:t>
      </w:r>
    </w:p>
    <w:p>
      <w:pPr>
        <w:ind w:firstLine="720"/>
      </w:pPr>
      <w:r>
        <w:t>The room was a vault. Concrete floor, concrete walls, steel shelving units arranged in tight, oppressive rows. Fluorescent tubes, protected by wire cages, buzzed overhead, casting a sickly, shadowless light. And here, the boxes were different. Metal. Gunmetal grey, with heavy clasps. Each bore not just a typed tag, but a number stencilled in white paint. A0017. B4402. D8815.</w:t>
      </w:r>
    </w:p>
    <w:p>
      <w:r>
        <w:t>The grooves ended at the centre of the room.</w:t>
      </w:r>
    </w:p>
    <w:p>
      <w:pPr>
        <w:ind w:firstLine="720"/>
      </w:pPr>
      <w:r>
        <w:t>There, beside a steel examination table, stood a trolley. And on the trolley was a box, its lid open. The label read: CNR/77/AH/04. SUBJECT: ADU, HELENA. DESIGNATION: HARMONIC RESONANCE. STATUS: TERMINATED.</w:t>
      </w:r>
    </w:p>
    <w:p>
      <w:r>
        <w:t>Next to the open box was a man.</w:t>
      </w:r>
    </w:p>
    <w:p>
      <w:pPr>
        <w:ind w:firstLine="720"/>
      </w:pPr>
      <w:r>
        <w:t>He was not the spectre of legend. He was short, round, dressed in a neat brown cardigan over a collared shirt. He wore latex gloves. In his hands, he held a file folder, and he was reading it with the placid concentration of a librarian checking an inventory. He looked up as their torch beams found him, his face registering not alarm, but a mild, professional interruption. His eyes were magnified behind thick spectacles.</w:t>
      </w:r>
    </w:p>
    <w:p>
      <w:pPr>
        <w:ind w:firstLine="720"/>
      </w:pPr>
      <w:r>
        <w:t>“Ah,” he said. His voice was soft, reedy. “The duikers. I wondered when you might follow the trail. It is a slow frequency, but a persistent one. I felt it days ago.”</w:t>
      </w:r>
    </w:p>
    <w:p>
      <w:pPr>
        <w:ind w:firstLine="720"/>
      </w:pPr>
      <w:r>
        <w:t>It was Professor Asare. The University’s Head of Archives. The man who had denied Kwame access to the 1977 Senate minutes.</w:t>
      </w:r>
    </w:p>
    <w:p>
      <w:pPr>
        <w:ind w:firstLine="720"/>
      </w:pPr>
      <w:r>
        <w:t>He placed the file carefully back into the metal box and closed the lid with a soft, definitive click. The sound echoed in the concrete crypt.</w:t>
      </w:r>
    </w:p>
    <w:p>
      <w:pPr>
        <w:ind w:firstLine="720"/>
      </w:pPr>
      <w:r>
        <w:t>“You are looking for the Committee,” he said, stating a fact. “You have come to the right place. This is where they kept their… finished work. And some of their raw materials.” He gestured with a gloved hand at the shelves. “Every box is a life. Interrupted. Studied. Filed. The ones with red dots,” he pointed to small, faded red circles beside some stencilled numbers, “are the resonants they could not break. The ones who ceased. The others… the others were reoriented. Useful citizens. Quiet minds.”</w:t>
      </w:r>
    </w:p>
    <w:p>
      <w:pPr>
        <w:ind w:firstLine="720"/>
      </w:pPr>
      <w:r>
        <w:t>Kwame’s mouth was dry, the taste of the cold, dead air coating his tongue. “You… you are the caretaker?”</w:t>
      </w:r>
    </w:p>
    <w:p>
      <w:pPr>
        <w:ind w:firstLine="720"/>
      </w:pPr>
      <w:r>
        <w:t>Asare smiled, a thin stretching of the lips. “I am the Curator. A curator does not merely keep things. He understands them. He listens to the collection.” He tapped his temple. “The Committee’s work was crude. Sonic bludgeons. But in their brutality, they discovered a truth: some minds are radios. They can receive. They can, with the right… tuning, transmit. They called it a pathology. I see it as a potential.”</w:t>
      </w:r>
    </w:p>
    <w:p>
      <w:r>
        <w:t>Ama had edged to the side, her body tense. “You killed Poku’s grandmother. You killed all of them.”</w:t>
      </w:r>
    </w:p>
    <w:p>
      <w:pPr>
        <w:ind w:firstLine="720"/>
      </w:pPr>
      <w:r>
        <w:t>“Killed?” Asare looked genuinely puzzled. “No. That is the crude interpretation. I harvested the signal. The Committee’s machines recorded the external output—the songs, the trances. But I was the first to ask: where does the signal come from? It is not in the vocal cords. It is in the neural architecture. A unique pattern. A living frequency. With the right tools, one can… extract it. Map it. Preserve it.” He looked at Kwame with a chilling, academic curiosity. “You have been carrying one such map, Professor Appiah. A weak, decaying copy on ferric tape. I have been listening to you listen to it. It led you here. To the master collection.”</w:t>
      </w:r>
    </w:p>
    <w:p>
      <w:pPr>
        <w:ind w:firstLine="720"/>
      </w:pPr>
      <w:r>
        <w:t>He walked to a shelf, pulled down a different box—smaller, unmarked. He opened it. Inside, nestled in foam, were not files, but a dozen or more spools of tape, identical to the one in Kwame’s satchel. “The originals,” he said. “Clean, direct neural recordings. Not the ambient noise the Committee captured. The source code.” He then gestured to a modern laptop and a small, sleek device on the examination table. “And the new tools. To not just preserve, but to analyse. To synthesize. To eventually… broadcast.”</w:t>
      </w:r>
    </w:p>
    <w:p>
      <w:r>
        <w:t>Poku’s voice was a raw tear in the silence. “You are a monster.”</w:t>
      </w:r>
    </w:p>
    <w:p>
      <w:pPr>
        <w:ind w:firstLine="720"/>
      </w:pPr>
      <w:r>
        <w:t>“I am a scholar,” Asare corrected, his tone gently reproachful. “The ultimate scholar. History is not words on a page. It is the lived frequency of a people. Chaotic, messy, dying with each generation. What I am building here is a perfect, static archive. Not of what people did, but of what they were. A library of Ghanaian consciousness. Purified of disorder. It is the next step in our national story. From collective memory… to collective hardware.”</w:t>
      </w:r>
    </w:p>
    <w:p>
      <w:pPr>
        <w:ind w:firstLine="720"/>
      </w:pPr>
      <w:r>
        <w:t>He looked at them, his gaze settling on Kwame. “You, Professor, are an anomaly. A resonant who was never identified. Your frequency is… muddled. Intellectual. But it is there. I heard its dissonance the moment you started asking about 1977. You were a stray signal. And now you have brought me two more.” His eyes flicked to Ama and Poku. “The activist, all sharp edges and defiant harmonics. And the grandson, carrying the echo of a powerful, lost transmitter. A worthy addition to the collection.”</w:t>
      </w:r>
    </w:p>
    <w:p>
      <w:pPr>
        <w:ind w:firstLine="720"/>
      </w:pPr>
      <w:r>
        <w:t>He reached for the laptop. “The process is much quieter now. No need for lighthouse towers. Just a targeted, ultrasonic pulse from this device. It induces a resonant seizure. In the fugue state, the neural pattern can be recorded. It is, admittedly, terminal for the subject. The mind… shatters under the coherence. But the pattern is saved. Forever.”</w:t>
      </w:r>
    </w:p>
    <w:p>
      <w:pPr>
        <w:ind w:firstLine="720"/>
      </w:pPr>
      <w:r>
        <w:t>This was the heart of the dangerous place. Not a weapon, but an archive. Not a massacre, but a curation. The greatest fear was not violence, but erasure—being filed away in a silent, metal box, your soul reduced to a pattern on a spool of tape. Kwame felt the collective inside him scream, a silent, cacophonous static of a thousand silenced voices. The tape in his satchel was ice against his side.</w:t>
      </w:r>
    </w:p>
    <w:p>
      <w:pPr>
        <w:ind w:firstLine="720"/>
      </w:pPr>
      <w:r>
        <w:t>Asare pressed a key on the laptop. A low, sub-audible hum filled the room, a pressure against the teeth, behind the eyes. The buzzing fluorescent lights seemed to pulse in time.</w:t>
      </w:r>
    </w:p>
    <w:p>
      <w:r>
        <w:t>“Who shall be first?” the Curator asked pleasantly. “The legacy? The rebel? Or the professor?”</w:t>
      </w:r>
    </w:p>
    <w:p>
      <w:r>
        <w:t>*</w:t>
      </w:r>
    </w:p>
    <w:p>
      <w:pPr>
        <w:ind w:firstLine="720"/>
      </w:pPr>
      <w:r>
        <w:t>Ama moved. It was not a calculated attack, but the pure, kinetic rejection of a trapped animal. She lunged, not for Asare, but for the device on the table, her hand outstretched to smash it to the concrete floor.</w:t>
      </w:r>
    </w:p>
    <w:p>
      <w:r>
        <w:t>Asare did not flinch. He tapped another key.</w:t>
      </w:r>
    </w:p>
    <w:p>
      <w:pPr>
        <w:ind w:firstLine="720"/>
      </w:pPr>
      <w:r>
        <w:t>Ama froze in mid-step. A violent, full-body tremor seized her. Her torch clattered to the ground, its beam spinning wildly. She made no sound, but her eyes went wide with a terror that was beyond pain, a horror of something happening inside, in the very core of her self. She collapsed, rigid, twitching, her fingers clawing at the air as if trying to tear an invisible web from her face.</w:t>
      </w:r>
    </w:p>
    <w:p>
      <w:r>
        <w:t>“Ama!” Poku roared, starting forward.</w:t>
      </w:r>
    </w:p>
    <w:p>
      <w:pPr>
        <w:ind w:firstLine="720"/>
      </w:pPr>
      <w:r>
        <w:t>“Ah-ah,” Asare tutted, his finger hovering over the keypad. “The emitter is directional, but the field is wide enough for all of you in this space. One more step, and her brainstem will rupture. She will be a vegetable before I even begin to record. Sit down, Mr. Poku. On the floor.”</w:t>
      </w:r>
    </w:p>
    <w:p>
      <w:r>
        <w:t>Poku, his face a mask of agony, sank to his knees.</w:t>
      </w:r>
    </w:p>
    <w:p>
      <w:pPr>
        <w:ind w:firstLine="720"/>
      </w:pPr>
      <w:r>
        <w:t>Kwame stood paralysed, the hum vibrating in his marrow. He saw it now, the true confrontation. It was not a physical fight. It was an epistemological one. Asare’s weapon was not a gun, but a theory made manifest—the belief that a human being could be reduced to a data set, that a soul had a frequency that could be stolen. To fight him was to argue against a perverted, flawless logic. The crisis was one of meaning. What was the worth of a lived, messy, dying life against the cold perfection of a preserved pattern?</w:t>
      </w:r>
    </w:p>
    <w:p>
      <w:pPr>
        <w:ind w:firstLine="720"/>
      </w:pPr>
      <w:r>
        <w:t>“You see,” Asare said, watching Ama’s spasms with clinical interest. “The frequency finds the frequency. Her mind has a certain… righteous bandwidth. It is fighting the coherence. It will lose.” He turned his magnified eyes to Kwame. “And you, Professor? What is your theory now? Is history a dialogue with the past, as you teach? Or is it merely signal acquisition?”</w:t>
      </w:r>
    </w:p>
    <w:p>
      <w:pPr>
        <w:ind w:firstLine="720"/>
      </w:pPr>
      <w:r>
        <w:t>The hum deepened. Kwame felt a pressure building behind his own eyes, a strange tuning-fork sensation in his teeth. The collective voices in his head—the echo of the tape, the inherited memory—were not a chorus now. They were a shrieking feedback loop, scrambled by the ultrasonic pulse. He clutched his head, his satchel slipping from his shoulder. The tape recorder inside hit the concrete with a plastic crack.</w:t>
      </w:r>
    </w:p>
    <w:p>
      <w:pPr>
        <w:ind w:firstLine="720"/>
      </w:pPr>
      <w:r>
        <w:t>Asare’s gaze fell upon it. “The copy,” he whispered, a hint of avarice in his voice. He took a step towards it, away from the laptop.</w:t>
      </w:r>
    </w:p>
    <w:p>
      <w:r>
        <w:t>It was the only opening there would be.</w:t>
      </w:r>
    </w:p>
    <w:p>
      <w:pPr>
        <w:ind w:firstLine="720"/>
      </w:pPr>
      <w:r>
        <w:t>Poku saw it too. He moved not like a man, but like a spring uncoiling from the floor. He didn’t go for Asare. He went for the open metal box on the trolley—the box labelled with his grandmother’s name. He swept it up with both hands and, with a wordless cry that was pure, undiluted grief and rage, hurled its contents at Asare.</w:t>
      </w:r>
    </w:p>
    <w:p>
      <w:pPr>
        <w:ind w:firstLine="720"/>
      </w:pPr>
      <w:r>
        <w:t>A storm of paper erupted—files, photographs, diagrams. They fluttered through the air in a blinding cloud. A photograph slapped against Asare’s spectacles. A diagram tangled in his hands. He cried out, a sharp, offended sound, and stumbled back, swatting at the archival ghosts of his own crime.</w:t>
      </w:r>
    </w:p>
    <w:p>
      <w:r>
        <w:t>The connection broke. The hum ceased.</w:t>
      </w:r>
    </w:p>
    <w:p>
      <w:r>
        <w:t>Ama went limp, gasping, drool tracing a line from her mouth to the floor.</w:t>
      </w:r>
    </w:p>
    <w:p>
      <w:pPr>
        <w:ind w:firstLine="720"/>
      </w:pPr>
      <w:r>
        <w:t>Kwame’s mind cleared for one crystalline second. The collective scream focused into a single, silent command: THE TAPE.</w:t>
      </w:r>
    </w:p>
    <w:p>
      <w:pPr>
        <w:ind w:firstLine="720"/>
      </w:pPr>
      <w:r>
        <w:t>He dropped to his knees, fumbling with the broken recorder. He ripped the cassette free. The spools, the master spools, were in Asare’s open box. The originals. The source code.</w:t>
      </w:r>
    </w:p>
    <w:p>
      <w:r>
        <w:t>Asare tore the paper from his face, his composure shattered into fury. He lunged for the laptop.</w:t>
      </w:r>
    </w:p>
    <w:p>
      <w:r>
        <w:t>“Poku, the machine!” Kwame yelled.</w:t>
      </w:r>
    </w:p>
    <w:p>
      <w:pPr>
        <w:ind w:firstLine="720"/>
      </w:pPr>
      <w:r>
        <w:t>Poku was already moving. He grabbed the sleek, deadly emitter from the table and, with all his strength, hurled it against the steel shelving. It exploded in a shower of plastic and circuitry.</w:t>
      </w:r>
    </w:p>
    <w:p>
      <w:r>
        <w:t>But Asare’s hand found the enter key.</w:t>
      </w:r>
    </w:p>
    <w:p>
      <w:pPr>
        <w:ind w:firstLine="720"/>
      </w:pPr>
      <w:r>
        <w:t>A new sound erupted from the laptop’s speakers. Not a hum. A sound. A terrible, familiar sound. The distorted, amplified note from the lighthouse tape. But it was clean now, purified of static. It was Helena Adu’s resonant frequency, played back not as a recording, but as a weapon. It filled the concrete vault, a physical wave of sonic force.</w:t>
      </w:r>
    </w:p>
    <w:p>
      <w:pPr>
        <w:ind w:firstLine="720"/>
      </w:pPr>
      <w:r>
        <w:t>Kwame was thrown back as if hit by a truck. The world dissolved into blinding white pain. It was not in his ears; it was in his mind. It was a scalpel of pure sound, slicing through memory, through thought, through identity. He saw flashes—not his own memories, but hers. A market stall bright with tomatoes. The smell of the sea at Ada. A child’s laugh. Then terror. The sterile light of a room that was not a hospital. The feeling of her own mind being pulled out through her skull. The final, silent scream as the pattern was torn free.</w:t>
      </w:r>
    </w:p>
    <w:p>
      <w:pPr>
        <w:ind w:firstLine="720"/>
      </w:pPr>
      <w:r>
        <w:t>He was drowning in another woman’s death. The collective was being overwritten, erased by the very signal it was born from. This was the ‘death’. Not of the body, but of the self. To have his consciousness scoured clean, replaced by the ghost in the machine. To become an empty vessel playing back a stolen song.</w:t>
      </w:r>
    </w:p>
    <w:p>
      <w:pPr>
        <w:ind w:firstLine="720"/>
      </w:pPr>
      <w:r>
        <w:t>On the floor, Ama was convulsing again, blood trickling from her nose. Poku was curled in a fetal position, hands clamped over his ears, his mouth open in a silent wail.</w:t>
      </w:r>
    </w:p>
    <w:p>
      <w:pPr>
        <w:ind w:firstLine="720"/>
      </w:pPr>
      <w:r>
        <w:t>Asare stood by the laptop, his face rapt. “Listen!” he cried over the shrieking tone. “The purity! This is history! This is truth!”</w:t>
      </w:r>
    </w:p>
    <w:p>
      <w:pPr>
        <w:ind w:firstLine="720"/>
      </w:pPr>
      <w:r>
        <w:t>Kwame clawed at the concrete, fighting the tide of alien memory. He was losing. He was a paragraph being rewritten, a frequency being jammed. He felt his own name—Kwame, Kwame, Kwame—dissolving into the sonic blast. He was becoming a ghost in his own skin.</w:t>
      </w:r>
    </w:p>
    <w:p>
      <w:pPr>
        <w:ind w:firstLine="720"/>
      </w:pPr>
      <w:r>
        <w:t>His hand closed around the cassette tape he had dropped. The copy. The weak, decaying, imperfect copy. Full of static and room tone and the whisper of the lighthouse generator. The messy, flawed record of a moment, not the pure, stolen pattern.</w:t>
      </w:r>
    </w:p>
    <w:p>
      <w:pPr>
        <w:ind w:firstLine="720"/>
      </w:pPr>
      <w:r>
        <w:t>A thought, his last, coherent thought, pierced the pain: Asare seeks purity. But the truth is in the noise.</w:t>
      </w:r>
    </w:p>
    <w:p>
      <w:pPr>
        <w:ind w:firstLine="720"/>
      </w:pPr>
      <w:r>
        <w:t>With the last of his will, a surge not from his individual mind but from the collective that was being annihilated within him, he did not try to destroy the tape. He crawled, inch by agonizing inch, towards the open box of master spools. The pure archive.</w:t>
      </w:r>
    </w:p>
    <w:p>
      <w:pPr>
        <w:ind w:firstLine="720"/>
      </w:pPr>
      <w:r>
        <w:t>The sonic blast was a wall, a physical force. It felt like his bones were vibrating apart. He reached the box. He looked up. Asare was watching him, a faint, curious smile on his face, confident in the supremacy of his clean signal.</w:t>
      </w:r>
    </w:p>
    <w:p>
      <w:pPr>
        <w:ind w:firstLine="720"/>
      </w:pPr>
      <w:r>
        <w:t>Kwame took his cassette—the dirty, flawed, human copy—and shoved it into the box, right on top of the pristine, labelled spools of stolen souls. He slammed the metal lid shut.</w:t>
      </w:r>
    </w:p>
    <w:p>
      <w:r>
        <w:t>The effect was instantaneous.</w:t>
      </w:r>
    </w:p>
    <w:p>
      <w:pPr>
        <w:ind w:firstLine="720"/>
      </w:pPr>
      <w:r>
        <w:t>A screech of feedback, deafening, apocalyptic, exploded from the laptop speakers. The pure frequency of Helena Adu’s stolen mind had collided, in the Curator’s own symbolic vault, with its own echoed, messy past. The clean signal short-circuited by its own ghost. The digital system, designed for purity, choked on the contradiction.</w:t>
      </w:r>
    </w:p>
    <w:p>
      <w:pPr>
        <w:ind w:firstLine="720"/>
      </w:pPr>
      <w:r>
        <w:t>The laptop screen flashed blue, then black. The terrible tone cut off, replaced by a dying digital whine, and then silence.</w:t>
      </w:r>
    </w:p>
    <w:p>
      <w:r>
        <w:t>A ringing, absolute silence.</w:t>
      </w:r>
    </w:p>
    <w:p>
      <w:pPr>
        <w:ind w:firstLine="720"/>
      </w:pPr>
      <w:r>
        <w:t>Asare stared at his blank screen, his mouth agape. “No,” he whispered. “No, no, no. The collection… the pattern was pure…”</w:t>
      </w:r>
    </w:p>
    <w:p>
      <w:pPr>
        <w:ind w:firstLine="720"/>
      </w:pPr>
      <w:r>
        <w:t>He frantically tapped keys, but the machine was dead. He whirled on Kwame, his benign mask gone, replaced by the ravenous, furious face of the true hoarder, the addict denied his fix. “What did you do? You contaminated it! You muddied it!”</w:t>
      </w:r>
    </w:p>
    <w:p>
      <w:r>
        <w:t>He stumbled forward, not as a scholar now, but as a man deranged. He reached for Kwame’s throat.</w:t>
      </w:r>
    </w:p>
    <w:p>
      <w:r>
        <w:t>A shot rang out.</w:t>
      </w:r>
    </w:p>
    <w:p>
      <w:r>
        <w:t>It was not loud. A dry, sharp crack in the dead air of the vault.</w:t>
      </w:r>
    </w:p>
    <w:p>
      <w:pPr>
        <w:ind w:firstLine="720"/>
      </w:pPr>
      <w:r>
        <w:t>Asare stopped. He looked down at the small, dark bloom appearing on his brown cardigan, just over his heart. He looked up, bewildered, at the doorway under the stairs.</w:t>
      </w:r>
    </w:p>
    <w:p>
      <w:pPr>
        <w:ind w:firstLine="720"/>
      </w:pPr>
      <w:r>
        <w:t>Standing there, holding a small, smoking pistol with a hand that did not shake, was the old caretaker. The man who had given Poku the key. His face was etched with a sorrow as deep as the hills.</w:t>
      </w:r>
    </w:p>
    <w:p>
      <w:pPr>
        <w:ind w:firstLine="720"/>
      </w:pPr>
      <w:r>
        <w:t>“You said you would only listen,” the old man said, his voice trembling. “You said you would only preserve. You did not say you would make more ghosts.”</w:t>
      </w:r>
    </w:p>
    <w:p>
      <w:pPr>
        <w:ind w:firstLine="720"/>
      </w:pPr>
      <w:r>
        <w:t>Asare sank to his knees, then toppled sideways onto the cold concrete, his spectacles askew, his eyes fixed on his priceless, contaminated archive.</w:t>
      </w:r>
    </w:p>
    <w:p>
      <w:pPr>
        <w:ind w:firstLine="720"/>
      </w:pPr>
      <w:r>
        <w:t>The silence that followed was different. It was not the silence of the vacuum. It was the stunned, ringing silence after a thunderclap. It was alive with the echoes of what had just shattered.</w:t>
      </w:r>
    </w:p>
    <w:p>
      <w:pPr>
        <w:ind w:firstLine="720"/>
      </w:pPr>
      <w:r>
        <w:t>Kwame lay on the floor, gasping. The alien memories receded, leaving a raw, scraped-clean feeling in their wake. He was himself, but he felt hollowed out, fragile. He turned his head.</w:t>
      </w:r>
    </w:p>
    <w:p>
      <w:pPr>
        <w:ind w:firstLine="720"/>
      </w:pPr>
      <w:r>
        <w:t>Ama was pushing herself up on her elbows, wiping blood from her face with a shaking hand. Her eyes, when they found Kwame’s, were dark with trauma, but alive. Furious. Alive.</w:t>
      </w:r>
    </w:p>
    <w:p>
      <w:pPr>
        <w:ind w:firstLine="720"/>
      </w:pPr>
      <w:r>
        <w:t>Poku was the first to stand. He walked unsteadily to his grandmother’s metal box. He opened it. He took out the photograph that had flown out—a small, black-and-white picture of a young woman with a serene, knowing smile, standing before a lighthouse. He pressed it to his chest, his shoulders heaving with silent sobs. Then he bent and picked up the box that held the master spools. He held it like a sacred relic, or a coffin.</w:t>
      </w:r>
    </w:p>
    <w:p>
      <w:r>
        <w:t>“We take it all,” he said, his voice rough. “Every box with a red dot. We take it.”</w:t>
      </w:r>
    </w:p>
    <w:p>
      <w:pPr>
        <w:ind w:firstLine="720"/>
      </w:pPr>
      <w:r>
        <w:t>It was not a question of victory. There was no victory in this vault of stolen lives. But there was a key, turned in a lock. They had not just found the truth. They had seized the evidence. They had stolen back the silence.</w:t>
      </w:r>
    </w:p>
    <w:p>
      <w:pPr>
        <w:ind w:firstLine="720"/>
      </w:pPr>
      <w:r>
        <w:t>They worked in a dazed, mechanical trance. Kwame found a stack of empty duffel bags on a shelf. They filled them with the metal boxes marked with red dots—dozens of them. The weight was immense, not just physical. They carried the weight of the interrupted. As they worked, Kwame saw the other boxes, the ones without dots. The “reoriented.” The quiet minds. He left them. That was a different reckoning, for another day.</w:t>
      </w:r>
    </w:p>
    <w:p>
      <w:pPr>
        <w:ind w:firstLine="720"/>
      </w:pPr>
      <w:r>
        <w:t>The old caretaker helped. He said nothing, just moved with a resigned efficiency, his pistol tucked back into his waistband. He led them out not through the kitchen, but through a basement delivery entrance that opened onto a overgrown track at the back of the house. An old, battered pickup truck was there, keys under the mat.</w:t>
      </w:r>
    </w:p>
    <w:p>
      <w:pPr>
        <w:ind w:firstLine="720"/>
      </w:pPr>
      <w:r>
        <w:t>They loaded the duffel bags into the bed, covering them with a tarp. The rain had stopped. The sky was beginning to lighten to a dirty grey, the pre-dawn pallor. The whispering had ceased. The highland air was cold and clean, scoured by the storm.</w:t>
      </w:r>
    </w:p>
    <w:p>
      <w:pPr>
        <w:ind w:firstLine="720"/>
      </w:pPr>
      <w:r>
        <w:t>They did not speak as the truck bumped down the winding hill track, away from Agyapadeɛ. Ama stared straight ahead, her jaw set. Poku cradled one duffel bag on his lap. Kwame looked back once. The house was a darker blotch against the gloom, its windows still vacant. It was not erased. It still held its hoard. But its heart, its terrible, curated collection of souls, was riding in the back of a stolen truck.</w:t>
      </w:r>
    </w:p>
    <w:p>
      <w:pPr>
        <w:ind w:firstLine="720"/>
      </w:pPr>
      <w:r>
        <w:t>They had penetrated the heart. They had faced the death of meaning. They had been brought to the brink of erasure. And they had, through a desperate act of symbolic contamination, of throwing noise into the signal, broken the machine. They had achieved a victory, but it sat in the truck with them like a latent disease. They had the proof. They had the names. They had the recordings of a hundred stolen minds.</w:t>
      </w:r>
    </w:p>
    <w:p>
      <w:pPr>
        <w:ind w:firstLine="720"/>
      </w:pPr>
      <w:r>
        <w:t>But they also had a new, terrifying knowledge: the work of the Committee had not ended. It had evolved. It had found a new, quiet curator with a new, terrible purpose. And Asare was dead. Who else had he told? Who else listened for the frequencies?</w:t>
      </w:r>
    </w:p>
    <w:p>
      <w:pPr>
        <w:ind w:firstLine="720"/>
      </w:pPr>
      <w:r>
        <w:t>The truck reached the main road. The caretaker pulled over. “This is where I get out,” he said, his voice old and tired. “I will walk back. There will be… questions to answer.”</w:t>
      </w:r>
    </w:p>
    <w:p>
      <w:r>
        <w:t>He looked at the duffel bags. “What will you do with them?”</w:t>
      </w:r>
    </w:p>
    <w:p>
      <w:pPr>
        <w:ind w:firstLine="720"/>
      </w:pPr>
      <w:r>
        <w:t>Kwame looked at Poku, then at Ama. The collective inside him was quiet, not silent. It was listening. It was waiting.</w:t>
      </w:r>
    </w:p>
    <w:p>
      <w:pPr>
        <w:ind w:firstLine="720"/>
      </w:pPr>
      <w:r>
        <w:t>“We will listen,” Kwame said, his own voice unfamiliar in his ears. “We will learn their names. And then we will play them back. Not in a vault. Not in a machine. In the open air. Where they belong.”</w:t>
      </w:r>
    </w:p>
    <w:p>
      <w:pPr>
        <w:ind w:firstLine="720"/>
      </w:pPr>
      <w:r>
        <w:t>The old man nodded, a faint, grim approval in his eyes. He opened the door and stepped out into the damp dawn. He did not look back.</w:t>
      </w:r>
    </w:p>
    <w:p>
      <w:pPr>
        <w:ind w:firstLine="720"/>
      </w:pPr>
      <w:r>
        <w:t>Poku slid behind the wheel. He started the engine. The sound was obscenely loud in the morning stillness.</w:t>
      </w:r>
    </w:p>
    <w:p>
      <w:pPr>
        <w:ind w:firstLine="720"/>
      </w:pPr>
      <w:r>
        <w:t>As they pulled onto the road, heading west, away from the rising sun, Kwame put his hand into his torn satchel. His fingers brushed against the cracked plastic of the recorder. And against something else. A small, cold, metal spool.</w:t>
      </w:r>
    </w:p>
    <w:p>
      <w:pPr>
        <w:ind w:firstLine="720"/>
      </w:pPr>
      <w:r>
        <w:t>In the chaos, in the box, he had not just inserted the cassette. He had taken one thing out. One master spool. One pure, stolen pattern. He did not know whose it was. The label was faded.</w:t>
      </w:r>
    </w:p>
    <w:p>
      <w:pPr>
        <w:ind w:firstLine="720"/>
      </w:pPr>
      <w:r>
        <w:t>He closed his hand around it. It was not a heartbeat. It was a frozen scream. And it was now a secret, burning a hole in his pocket, a single, pure note of terrible power that he had, in the moment of victory, stolen for himself.</w:t>
      </w:r>
    </w:p>
    <w:p>
      <w:pPr>
        <w:ind w:firstLine="720"/>
      </w:pPr>
      <w:r>
        <w:t>The truck sped down the empty road, carrying its cargo of ghosts and guilt into a grey and uncertain dawn. The hook was not in the chase, but in the possession. They had the truth. And the truth, Kwame now knew, was a live wire. It was only a matter of time before it shocked someone else. Before it shocked him.</w:t>
      </w:r>
    </w:p>
    <w:p>
      <w:r>
        <w:br w:type="page"/>
      </w:r>
    </w:p>
    <w:p>
      <w:pPr>
        <w:pStyle w:val="Heading1"/>
        <w:jc w:val="center"/>
      </w:pPr>
      <w:r>
        <w:t>CHAPTER 7</w:t>
      </w:r>
    </w:p>
    <w:p>
      <w:pPr>
        <w:ind w:firstLine="720"/>
      </w:pPr>
      <w:r>
        <w:t>The dawn did not break so much as it seeped into the sky, a slow stain of grey leaching the blackness from the night. They drove in a silence that was not peaceful. It was the silence of a bell after it has been struck, a hollow resonance holding the shape of a terrible noise. The truck, a rattling Nissan with a suspension long since beaten into submission by Ghanaian roads, carried them west, away from the sprawl of Accra, away from the vault, away from the body of Asare cooling on the concrete. The city released them grudgingly, its shanties and half-finished buildings giving way to scrubland, the air losing the scent of smoke and sewage for the damp, green smell of earth waking up.</w:t>
      </w:r>
    </w:p>
    <w:p>
      <w:pPr>
        <w:ind w:firstLine="720"/>
      </w:pPr>
      <w:r>
        <w:t>Kwame sat in the passenger seat, his body a map of aches. The cut on his temple had crusted over. His knuckles were split and swollen. But these were distant complaints, radio signals from a far-off country. His mind was here, in the cab of this truck, and yet also not. It was tuned to a different frequency. The collective—the choir, the committee, the them—was quiet. Not absent. Their presence was like the pressure in his ears after a deep dive; a fullness, a waiting. He could feel them coiled in the back of his skull, a library of ghosts now under new, uncertain management. He was the librarian. He was the archive. The thought was too vast to hold, so he focused on the smaller, sharper truth burning a hole in his satchel.</w:t>
      </w:r>
    </w:p>
    <w:p>
      <w:pPr>
        <w:ind w:firstLine="720"/>
      </w:pPr>
      <w:r>
        <w:t>His fingers found it again. The metal spool. It was cold, even through the cloth. He had taken it in the final, frantic seconds inside the vault, his hand moving with a logic that was not entirely his own. A sleight of hand performed by instinct, or by committee. A pure pattern. A single, unedited scream of a soul being unmade. The label was faded to a creamy blank. It could be anyone. A farmer from the north. A market woman from Kumasi. A poet. A fool. A name erased, now a secret held in his palm. It was not a heartbeat. It was a cyst of pure pain. His first act as curator had been theft.</w:t>
      </w:r>
    </w:p>
    <w:p>
      <w:pPr>
        <w:ind w:firstLine="720"/>
      </w:pPr>
      <w:r>
        <w:t>Poku drove with a grim focus, his large hands tight on the wheel. The adrenaline had left him, leaving behind a granite exhaustion. In the back, nestled among the duffel bags of spools and the humming, dead weight of the playback machine, Ama slept. Or pretended to sleep. Her breathing was too even, too controlled. Kwame could see her in the wing mirror, curled on her side, one hand resting protectively on the canvas of a bag as if soothing a frightened child.</w:t>
      </w:r>
    </w:p>
    <w:p>
      <w:r>
        <w:t>“We need to stop,” Poku said, his voice a dry rustle. “Petrol. Water. And we need to think.”</w:t>
      </w:r>
    </w:p>
    <w:p>
      <w:pPr>
        <w:ind w:firstLine="720"/>
      </w:pPr>
      <w:r>
        <w:t>Kwame nodded. Thinking was a mountain he did not want to climb. “There’s a town ahead. Kubease. We used to pass it on the way to my grandmother’s village. There’s a place by the old lorry station. Not a chop bar. A buka. It will be open.”</w:t>
      </w:r>
    </w:p>
    <w:p>
      <w:pPr>
        <w:ind w:firstLine="720"/>
      </w:pPr>
      <w:r>
        <w:t>The buka was a shack of plywood and corrugated iron, its sign—GOD’S TIME IS THE BEST CHOP BAR—hanging from one nail, squeaking in the morning breeze. The proprietor, a woman with a face like seasoned teak and eyes that had seen every kind of tired, was stirring a giant pot of okro soup over a charcoal fire. The smell—smoked fish, onions, spice—hit Kwame like a physical blow. It was the smell of a world that was still normal, that still operated on the simple axis of hunger and satisfaction. It felt obscenely precious.</w:t>
      </w:r>
    </w:p>
    <w:p>
      <w:pPr>
        <w:ind w:firstLine="720"/>
      </w:pPr>
      <w:r>
        <w:t>They took a rickety table in the corner, away from the two other patrons: an old man nursing a mug of akpeteshie and a lorry mate shoveling down banku with swift, efficient motions. Ama emerged from the truck, moving stiffly. She had washed her face with water from a plastic jug, but the shadows under her eyes were bruises. They ordered food—plain rice, goat stew, the soup—and bottles of cold water. No one spoke until the plates were set down.</w:t>
      </w:r>
    </w:p>
    <w:p>
      <w:pPr>
        <w:ind w:firstLine="720"/>
      </w:pPr>
      <w:r>
        <w:t>Then, it was not speech that came, but a kind of animal communion. They ate. Not with gusto, but with a desperate, focused necessity. The food was an anchor. It was proof that their bodies still belonged to them, that they were creatures of blood and salt and need, and not just vessels for echoes. The stew was fiery, complex. The okro was slick and comforting. For ten minutes, there was only the sound of spoons on plates, the clink of bottles, the distant crow of a cockerel.</w:t>
      </w:r>
    </w:p>
    <w:p>
      <w:pPr>
        <w:ind w:firstLine="720"/>
      </w:pPr>
      <w:r>
        <w:t>Poku finished first, wiping his mouth with the back of his hand. He leaned back, the plastic chair groaning in protest. He looked at the duffel bags piled on the floor beside them. “So. We are archivists of the dead.”</w:t>
      </w:r>
    </w:p>
    <w:p>
      <w:r>
        <w:t>“We are,” Kwame said.</w:t>
      </w:r>
    </w:p>
    <w:p>
      <w:pPr>
        <w:ind w:firstLine="720"/>
      </w:pPr>
      <w:r>
        <w:t>“And the plan is to… play them? Like a midday radio request show? ‘Next up, the tortured consciousness of a 1973 schoolteacher!’”</w:t>
      </w:r>
    </w:p>
    <w:p>
      <w:r>
        <w:t>“Don’t,” Ama said softly, not looking up from her plate.</w:t>
      </w:r>
    </w:p>
    <w:p>
      <w:pPr>
        <w:ind w:firstLine="720"/>
      </w:pPr>
      <w:r>
        <w:t>“I have to,” Poku said, but the anger was thin, a cover for the fear. “What does that even mean, Kwame? ‘Play them in the open air.’ We broadcast this… this poison? To who? For what?”</w:t>
      </w:r>
    </w:p>
    <w:p>
      <w:pPr>
        <w:ind w:firstLine="720"/>
      </w:pPr>
      <w:r>
        <w:t>Kwame pushed his plate away. The collective stirred, not with words, but with a swell of intent. It was like hearing the first notes of a symphony from a closed room. “Not a broadcast. A… repatriation. They are trapped in loops, Poku. Snagged on a single moment of extreme fear. The machine, the Committee’s machine, it was designed to use that, to weaponize the resonance. But the pattern itself… it’s just a memory. A terrible, frozen memory. To play it back, properly, in a place that means something… it might let the loop unravel. It might let them go.”</w:t>
      </w:r>
    </w:p>
    <w:p>
      <w:r>
        <w:t>“Might,” Poku echoed.</w:t>
      </w:r>
    </w:p>
    <w:p>
      <w:r>
        <w:t>“It is what Asare believed. It is what he died for.”</w:t>
      </w:r>
    </w:p>
    <w:p>
      <w:r>
        <w:t>“Asare is dead,” Poku said flatly. “His beliefs didn’t stop a bullet.”</w:t>
      </w:r>
    </w:p>
    <w:p>
      <w:pPr>
        <w:ind w:firstLine="720"/>
      </w:pPr>
      <w:r>
        <w:t>The truth of it lay between them, cold and heavy. Ama finally looked up. Her eyes were clear, direct. “We have the names. In the ledger. We have the spools. We have a machine that can read them. This is not a philosophical debate. It is a task. We find the places. We play the patterns. We lay them to rest. One by one.”</w:t>
      </w:r>
    </w:p>
    <w:p>
      <w:pPr>
        <w:ind w:firstLine="720"/>
      </w:pPr>
      <w:r>
        <w:t>Her simplicity was a blade, cutting through the fog of their dread. It was a gardener’s logic: there were weeds, you pulled them. Kwame felt a surge of gratitude for her. She was not haunted, not like he was. She saw the problem in the world, not in the mind.</w:t>
      </w:r>
    </w:p>
    <w:p>
      <w:r>
        <w:t>“One by one,” Kwame agreed. “But first, we need a base. Somewhere quiet. Away from… everything.”</w:t>
      </w:r>
    </w:p>
    <w:p>
      <w:pPr>
        <w:ind w:firstLine="720"/>
      </w:pPr>
      <w:r>
        <w:t>“My uncle,” Poku said after a moment. “He has a cocoa farm. Near Sefwi Bekwai. Deep in the bush. The house is old, solid. He is in Kumasi for a medical treatment. The caretaker is half-blind and mostly drunk. We could use the old drying shed. No one goes there.”</w:t>
      </w:r>
    </w:p>
    <w:p>
      <w:r>
        <w:t>It was a gift. A place to breathe, to think, to listen. Kwame nodded. “Okay. Sefwi Bekwai.”</w:t>
      </w:r>
    </w:p>
    <w:p>
      <w:pPr>
        <w:ind w:firstLine="720"/>
      </w:pPr>
      <w:r>
        <w:t>The relief that followed was fragile, a thin sheet of ice over deep water. They paid the woman, who nodded at them with a weariness that suggested she knew they were running from something, but had long ago decided it was none of her business. As they loaded the bags back into the truck, Kwame felt the weight of the stolen spool in his satchel shift. A guilty, magnetic pull.</w:t>
      </w:r>
    </w:p>
    <w:p>
      <w:r>
        <w:t>Whose are you? he thought at it. The spool offered only its cold, metallic silence.</w:t>
      </w:r>
    </w:p>
    <w:p>
      <w:r>
        <w:t>*</w:t>
      </w:r>
    </w:p>
    <w:p>
      <w:pPr>
        <w:ind w:firstLine="720"/>
      </w:pPr>
      <w:r>
        <w:t>The farm was a green fortress. The road to it was little more than a red dirt track, carved between walls of dense, humming forest. The air grew cooler, thick with the scent of damp leaves, blooming things, and the rich, chocolatey decay of the forest floor. The house, when it appeared, was a two-story colonial-era relic, its whitewash stained with mildew and time, its wide veranda sagging like a tired smile. The drying shed was a long, low building of brick and timber, set a hundred yards away, nestled in a grove of orange trees.</w:t>
      </w:r>
    </w:p>
    <w:p>
      <w:pPr>
        <w:ind w:firstLine="720"/>
      </w:pPr>
      <w:r>
        <w:t>It took them the rest of the day to make it habitable. They swept out decades of dust and cobwebs, chased out families of scuttling beetles, and covered the few windows with sacks. The playback machine, they hauled in last, its weight drawing grunts of effort from both men. They covered it with a tarpaulin. It looked like a shrouded altar.</w:t>
      </w:r>
    </w:p>
    <w:p>
      <w:pPr>
        <w:ind w:firstLine="720"/>
      </w:pPr>
      <w:r>
        <w:t>By nightfall, they were exhausted, but a strange, tentative calm had settled. They sat on the veranda of the main house, listening to the night symphony of the forest: the chirrup of insects, the distant whoop of a hyena, the rustle of things moving in the dark. Poku had found a kerosene lamp and a bottle of his uncle’s akpeteshie. The local spirit was rough, burning a path of fire down the throat, but it spread a welcome numbness.</w:t>
      </w:r>
    </w:p>
    <w:p>
      <w:pPr>
        <w:ind w:firstLine="720"/>
      </w:pPr>
      <w:r>
        <w:t>For the first time since the vault, they talked of things that were not ghosts or machines. Poku spoke of his uncle, a stubborn old man who refused to believe his cocoa trees were sick. Ama, in her sparing way, talked about the rhythms of the library, the smell of old paper, the quiet students who became regulars. Kwame found himself telling a story about The Philosophy and Chop Bar, about old Mensah the owner and his endless, losing battle with the leaking roof.</w:t>
      </w:r>
    </w:p>
    <w:p>
      <w:pPr>
        <w:ind w:firstLine="720"/>
      </w:pPr>
      <w:r>
        <w:t>It was a moment of celebration, of relief. They were alive. They had escaped. They had the truth. The fireflies blinked in the mango tree beside the house, tiny, silent lanterns. Poku laughed at something, a real, deep sound that seemed to startle the night. Ama smiled, a small, private softening of her face in the lamplight.</w:t>
      </w:r>
    </w:p>
    <w:p>
      <w:pPr>
        <w:ind w:firstLine="720"/>
      </w:pPr>
      <w:r>
        <w:t>Kwame felt a warmth that had nothing to do with the liquor. This was intimacy. Forged in terror, but real. They were a committee of three now. A new collective.</w:t>
      </w:r>
    </w:p>
    <w:p>
      <w:r>
        <w:t>He should have known it was the prelude. The calm in the eye.</w:t>
      </w:r>
    </w:p>
    <w:p>
      <w:pPr>
        <w:ind w:firstLine="720"/>
      </w:pPr>
      <w:r>
        <w:t>Poku’s phone, which had been a dead brick since they left the city, suddenly buzzed on the wooden table. A violent, jarring sound. They all stared at it as if it were a scorpion. It buzzed again. And again. Not a call. A cascade of text message alerts, delayed by the sudden finding of a weak signal.</w:t>
      </w:r>
    </w:p>
    <w:p>
      <w:pPr>
        <w:ind w:firstLine="720"/>
      </w:pPr>
      <w:r>
        <w:t>Poku picked it up slowly. He swiped the screen. His face, illuminated by the cold blue light, changed. The ease drained from it, replaced by a slow, dawning horror. He didn’t speak. He just turned the phone and showed it to them.</w:t>
      </w:r>
    </w:p>
    <w:p>
      <w:r>
        <w:t>The screen was filled with message previews, all from different friends, colleagues, cousins.</w:t>
      </w:r>
    </w:p>
    <w:p>
      <w:pPr>
        <w:ind w:firstLine="720"/>
      </w:pPr>
      <w:r>
        <w:t>Poku where are you they came to your flat Police are looking for you oh Poku what have you done they say murder They have a picture they are showing everyone CALL ME</w:t>
      </w:r>
    </w:p>
    <w:p>
      <w:pPr>
        <w:ind w:firstLine="720"/>
      </w:pPr>
      <w:r>
        <w:t>The last one was from a number he knew. His sister. It read: They say you killed a man in Accra. A security man. They have your face on CCTV. They are here, at the house. They are asking for you. What is happening, brother?</w:t>
      </w:r>
    </w:p>
    <w:p>
      <w:pPr>
        <w:ind w:firstLine="720"/>
      </w:pPr>
      <w:r>
        <w:t>The night sounds receded, replaced by a high-pitched whine in Kwame’s ears. Murder. CCTV. The caretaker? No. Asare. They were framing Poku for Asare’s murder.</w:t>
      </w:r>
    </w:p>
    <w:p>
      <w:pPr>
        <w:ind w:firstLine="720"/>
      </w:pPr>
      <w:r>
        <w:t>“They’re cleaning house,” Ama said, her voice a razor in the dark. “The Committee. Or whoever runs it now. They found Asare. They know the archive is gone. And they are tying up loose ends. Poku is a loose end. We all are.”</w:t>
      </w:r>
    </w:p>
    <w:p>
      <w:pPr>
        <w:ind w:firstLine="720"/>
      </w:pPr>
      <w:r>
        <w:t>Poku stood up, the chair scraping loudly. He paced to the edge of the veranda, his big shoulders tense. “My sister. My mother.” The words were choked.</w:t>
      </w:r>
    </w:p>
    <w:p>
      <w:pPr>
        <w:ind w:firstLine="720"/>
      </w:pPr>
      <w:r>
        <w:t>“They have no reason to hurt them,” Kwame said, the logic feeling weak, academic. “They want you. They want the archive back. This is pressure.”</w:t>
      </w:r>
    </w:p>
    <w:p>
      <w:pPr>
        <w:ind w:firstLine="720"/>
      </w:pPr>
      <w:r>
        <w:t>“It is a noose!” Poku snapped, whirling around. “They have my picture! My name! I am a wanted man! I cannot go back. I cannot call. I am trapped here.” He looked at the duffel bags visible through the open door of the drying shed. “Because of this. Because of these ghosts.”</w:t>
      </w:r>
    </w:p>
    <w:p>
      <w:pPr>
        <w:ind w:firstLine="720"/>
      </w:pPr>
      <w:r>
        <w:t>The consequence of their ordeal was not a mystery, not a hidden threat. It was here, in the blue light of a phone screen. They had lost an ally—Asare—to a bullet. Now they were losing their lives, their identities, to a frame-up. Poku was being erased from the world of the living, turned into a fugitive, as surely as the voices on the spools had been erased from memory.</w:t>
      </w:r>
    </w:p>
    <w:p>
      <w:pPr>
        <w:ind w:firstLine="720"/>
      </w:pPr>
      <w:r>
        <w:t>The fragile intimacy of minutes before shattered. They were not three friends on a veranda. They were three fugitives in a shrinking hideout.</w:t>
      </w:r>
    </w:p>
    <w:p>
      <w:pPr>
        <w:ind w:firstLine="720"/>
      </w:pPr>
      <w:r>
        <w:t>“We have to move,” Ama said, standing. Her practical mind was already navigating the new terrain. “This place is connected to you, Poku. It is the first place they will look after your family’s home.”</w:t>
      </w:r>
    </w:p>
    <w:p>
      <w:pPr>
        <w:ind w:firstLine="720"/>
      </w:pPr>
      <w:r>
        <w:t>“Where?” Kwame asked, the collective in his head stirring with a low-grade alarm. “We have a truck full of evidence and a machine that weighs as much as a small car.”</w:t>
      </w:r>
    </w:p>
    <w:p>
      <w:pPr>
        <w:ind w:firstLine="720"/>
      </w:pPr>
      <w:r>
        <w:t>“North,” Ama said. “My mother’s people are from Wa. The borderlands. It is a different country up there. Different loyalties. We can find a place. We can keep working.”</w:t>
      </w:r>
    </w:p>
    <w:p>
      <w:r>
        <w:t>“Running,” Poku corrected, bitterly. “We will be running and playing ghost-hunter at the same time.”</w:t>
      </w:r>
    </w:p>
    <w:p>
      <w:pPr>
        <w:ind w:firstLine="720"/>
      </w:pPr>
      <w:r>
        <w:t>“We don’t have a choice,” Kwame said. He felt the weight of the stolen spool again. A single, pure note of terrible power. He had thought it was a secret he controlled. Now he saw it was a beacon. They were all beacons now. “They are not just looking for us. They are looking for this. And they have police, they have authority, they have faces to put on CCTV. We have a truck and three voices in the wind.”</w:t>
      </w:r>
    </w:p>
    <w:p>
      <w:pPr>
        <w:ind w:firstLine="720"/>
      </w:pPr>
      <w:r>
        <w:t>He looked at Poku, whose face was a mask of anger and despair. He looked at Ama, steady as a stone in a river. He felt the chorus inside, whispering not words, but a direction, a pull. It was not fear. It was a mandate.</w:t>
      </w:r>
    </w:p>
    <w:p>
      <w:pPr>
        <w:ind w:firstLine="720"/>
      </w:pPr>
      <w:r>
        <w:t>“We leave tonight,” Kwame said, his voice assuming a calm he did not feel. The Professor’s voice. The curator’s voice. “Now. We load the truck. We take what we need from the house—food, water, fuel money. We drive through the night. We disappear.”</w:t>
      </w:r>
    </w:p>
    <w:p>
      <w:pPr>
        <w:ind w:firstLine="720"/>
      </w:pPr>
      <w:r>
        <w:t>There was no debate. The celebration was over. The consequence had been revealed, and it wore a police uniform and had Poku’s face on a flyer. They worked quickly, silently, under the watchful eye of a half-moon. The duffel bags were reloaded. The machine was covered again. Kwame, in the dark of the drying shed, paused. He took the stolen spool from his satchel. In the gloom, it was just a darker circle in his palm. He had taken it as a prize, as a secret source of power. Now it felt like a warrant for his own arrest.</w:t>
      </w:r>
    </w:p>
    <w:p>
      <w:pPr>
        <w:ind w:firstLine="720"/>
      </w:pPr>
      <w:r>
        <w:t>He found a small, empty cocoa sack in a corner. He wrapped the spool in a piece of cloth, then placed it in the sack, and buried it at the bottom of one of the duffels, beneath twenty other, labelled spools. It was not safe. But it was hidden. For now.</w:t>
      </w:r>
    </w:p>
    <w:p>
      <w:pPr>
        <w:ind w:firstLine="720"/>
      </w:pPr>
      <w:r>
        <w:t>As they pulled the truck’s doors closed, Kwame took one last look at the farmhouse. The kerosene lamp still glowed on the veranda, a lonely, yellow eye in the vast dark. They had been there for less than a day. It had been a haven. Now it was a crime scene waiting to be discovered.</w:t>
      </w:r>
    </w:p>
    <w:p>
      <w:pPr>
        <w:ind w:firstLine="720"/>
      </w:pPr>
      <w:r>
        <w:t>Poku started the engine. The sound was a violation of the forest’s peace. They bumped back down the track, the headlights cutting a frail tunnel through the absolute black.</w:t>
      </w:r>
    </w:p>
    <w:p>
      <w:pPr>
        <w:ind w:firstLine="720"/>
      </w:pPr>
      <w:r>
        <w:t>They drove for hours, speaking only in monosyllables about directions. The relief was gone. The intimacy was gone. What remained was the work, and the running. Kwame watched the ghostly trunks of trees flash by his window. The collective was awake now, a quiet hum in the foundation of his mind. They were not afraid of the chase. They had been chased before, into a vault, into a machine. This was just a different kind of loop.</w:t>
      </w:r>
    </w:p>
    <w:p>
      <w:pPr>
        <w:ind w:firstLine="720"/>
      </w:pPr>
      <w:r>
        <w:t>He understood the hook now, the one he had felt in his bones as they left the vault. It was not in the possession of the truth. It was in the weight of it. They had the truth. And the truth was a live wire. It had already shocked Asare dead. It had shocked Poku into a fugitive. It was only a matter of time before it reached back along the line and found the one holding it.</w:t>
      </w:r>
    </w:p>
    <w:p>
      <w:pPr>
        <w:ind w:firstLine="720"/>
      </w:pPr>
      <w:r>
        <w:t>In the side mirror, Kwame saw a pair of headlights crest a distant hill behind them. They were far back, pinpricks in the gloom. They could be anyone. A late-night lorry. A farmer. Or they could be the consequence, driving on through the night, patient and sure, following the scent of ghosts and guilt.</w:t>
      </w:r>
    </w:p>
    <w:p>
      <w:pPr>
        <w:ind w:firstLine="720"/>
      </w:pPr>
      <w:r>
        <w:t>He did not mention it. He just watched the lights, a cold, familiar knot tightening in his stomach. The victory was over. The chase was on again. And this time, they were not chasing. They were the quarry.</w:t>
      </w:r>
    </w:p>
    <w:p>
      <w:r>
        <w:br w:type="page"/>
      </w:r>
    </w:p>
    <w:p>
      <w:pPr>
        <w:pStyle w:val="Heading1"/>
        <w:jc w:val="center"/>
      </w:pPr>
      <w:r>
        <w:t>CHAPTER 8</w:t>
      </w:r>
    </w:p>
    <w:p>
      <w:pPr>
        <w:ind w:firstLine="720"/>
      </w:pPr>
      <w:r>
        <w:t>The dawn came not as a breaking, but as a seepage. A grey, reluctant light bled into the sky, diluting the black to a bruised purple, then to the colour of a week-old bruise. It revealed not a road, but a scar of red laterite earth cutting through a landscape of low, scrubby bush and skeletal, leafless trees. The rainy season had not yet reached this part of the Eastern Region; here, the air was parched, tasting of dust and dried clay. The truck, a mud-spattered beast, coughed and rattled over the uneven track, its suspension groaning with a tired man’s bones.</w:t>
      </w:r>
    </w:p>
    <w:p>
      <w:pPr>
        <w:ind w:firstLine="720"/>
      </w:pPr>
      <w:r>
        <w:t>Kwame sat in the passenger seat, the stolen spool a phantom limb in his awareness. He could feel its location in the duffel bag behind him as surely as he could feel the ache in his lower back. It was not a sound, not an image. It was a pressure, a silent, dense hum within the collective’s shared consciousness—a lodestone of forbidden memory. Poku drove, his jaw a hard line, his eyes fixed on the path ahead with the intensity of a man reading fine print in a failing light. In the back, Ama slept fitfully, her head lolling against the window, her breath fogging the glass in shallow bursts. The easy camaraderie of the farmhouse veranda was a fossil now, buried under layers of fear and exhaustion.</w:t>
      </w:r>
    </w:p>
    <w:p>
      <w:pPr>
        <w:ind w:firstLine="720"/>
      </w:pPr>
      <w:r>
        <w:t>They had driven through the night, a frantic, winding escape through a maze of unmarked laterite roads, guided by Poku’s instinct and the occasional, terse consultation of a paper map. The headlights that had haunted the side mirror had vanished hours ago, swallowed by a fork they did not take. The relief was thin, a tissue over a wound. They all knew the principle: a predator that breaks off the chase does not give up. It circles. It finds higher ground. It waits for you to believe you are safe.</w:t>
      </w:r>
    </w:p>
    <w:p>
      <w:pPr>
        <w:ind w:firstLine="720"/>
      </w:pPr>
      <w:r>
        <w:t>“We need to get back to tarmac,” Poku said, his voice gravelly. It was the first full sentence any of them had spoken in an hour. “This truck is a beacon. Red dust on a grey road. A child could follow it.”</w:t>
      </w:r>
    </w:p>
    <w:p>
      <w:r>
        <w:t>“Where?” Kwame asked. His own voice was foreign to him, rusted from disuse.</w:t>
      </w:r>
    </w:p>
    <w:p>
      <w:pPr>
        <w:ind w:firstLine="720"/>
      </w:pPr>
      <w:r>
        <w:t>“Koforidua. Lose ourselves in the market chaos. Then find a different vehicle. Something… anonymous.”</w:t>
      </w:r>
    </w:p>
    <w:p>
      <w:pPr>
        <w:ind w:firstLine="720"/>
      </w:pPr>
      <w:r>
        <w:t>Ama stirred in the back, blinking awake. She looked at the barren landscape, her face tightening. “This is not a road. This is a suggestion. They will have watchers on the proper roads.”</w:t>
      </w:r>
    </w:p>
    <w:p>
      <w:pPr>
        <w:ind w:firstLine="720"/>
      </w:pPr>
      <w:r>
        <w:t>“They will have watchers everywhere,” Kwame said. The collective provided the cold certainty. It was not paranoia if the threat was systemic. The Institute did not chase; it filtered. It set up checkpoints in the mind and in the world. “The tarmac is a filter. This,” he gestured at the scrub, “is the mesh. We are the sediment, trying to slip through.”</w:t>
      </w:r>
    </w:p>
    <w:p>
      <w:pPr>
        <w:ind w:firstLine="720"/>
      </w:pPr>
      <w:r>
        <w:t>Poku shot him a look, part irritation, part recognition. “Poetry will not change the petrol gauge, Professor. We need fuel. And fuel is on the tarmac.”</w:t>
      </w:r>
    </w:p>
    <w:p>
      <w:pPr>
        <w:ind w:firstLine="720"/>
      </w:pPr>
      <w:r>
        <w:t>The argument was a low, familiar current between them, the old friction of the pragmatic and the theoretical. But the ground had shifted. Kwame’s theories were no longer abstractions; they were a live, humming wire in the duffel bag. Poku’s pragmatism was no longer just about survival; it was about the sanctity of the evidence. They were two men trying to carry a lit stick of dynamite through a windstorm, arguing about which way the wind blew.</w:t>
      </w:r>
    </w:p>
    <w:p>
      <w:pPr>
        <w:ind w:firstLine="720"/>
      </w:pPr>
      <w:r>
        <w:t>They drove on as the sun finally heaved itself over the horizon, a flat, white coin in a bleached sky. The heat began to build, pressing into the cab of the truck, mixing with the smell of hot engine oil and their own unwashed sweat. The collective was quiet, watchful. They were not a council now, but sentinels. Kwame felt their passive observation like a layer of still water over his own thoughts, reflecting everything, judging nothing. They had seen flights before. They knew the rhythms of pursuit.</w:t>
      </w:r>
    </w:p>
    <w:p>
      <w:r>
        <w:t>*</w:t>
      </w:r>
    </w:p>
    <w:p>
      <w:pPr>
        <w:ind w:firstLine="720"/>
      </w:pPr>
      <w:r>
        <w:t>The tarmac, when they finally found it, was a shock of smooth, black certainty. It unspooled before them, a hot ribbon bisecting the bush. It felt like stepping out of a swamp onto a polished floor. The truck’s tires ceased their complaining and settled into a steady, hypnotic thrum. For a few, foolish minutes, a sense of normalcy descended. They passed a mammy wagon, its sides painted with proverbs and promises of God’s protection. They overtook a bicycle piled high with green plantains. The world was obeying its ordinary rhythms.</w:t>
      </w:r>
    </w:p>
    <w:p>
      <w:r>
        <w:t>It was Ama, leaning forward between the seats, who broke the spell. “Stop the truck.”</w:t>
      </w:r>
    </w:p>
    <w:p>
      <w:r>
        <w:t>Poku glanced at her in the rearview. “What?”</w:t>
      </w:r>
    </w:p>
    <w:p>
      <w:r>
        <w:t>“Just for a minute. Pull over there, by that kiosk.”</w:t>
      </w:r>
    </w:p>
    <w:p>
      <w:pPr>
        <w:ind w:firstLine="720"/>
      </w:pPr>
      <w:r>
        <w:t>Ahead, a lone concrete kiosk, painted a fading blue, stood sentinel at a crossroads. A woman sat beside it on a stool, a spread of cigarettes, sweets, and sachets of water on a table before her. A hand-painted sign, propped against the wall, read MINERALS &amp; AKPETESHIE.</w:t>
      </w:r>
    </w:p>
    <w:p>
      <w:pPr>
        <w:ind w:firstLine="720"/>
      </w:pPr>
      <w:r>
        <w:t>Poku pulled over, the tires crunching on the gravel verge. The woman watched them with the transactional disinterest of someone who has seen every kind of vehicle and every kind of trouble stop at her door.</w:t>
      </w:r>
    </w:p>
    <w:p>
      <w:pPr>
        <w:ind w:firstLine="720"/>
      </w:pPr>
      <w:r>
        <w:t>“We need to look like we belong here,” Ama said, her voice low. “Three people in a filthy truck, driving like bats out of hell? We are a question. We need to be a full stop.” She opened her door. “Buy water. Stretch. Scratch. Be bored.”</w:t>
      </w:r>
    </w:p>
    <w:p>
      <w:pPr>
        <w:ind w:firstLine="720"/>
      </w:pPr>
      <w:r>
        <w:t>Kwame understood. It was tradecraft of the body. The logic of the street. You could not just flee; you had to perform not-fleeing. He got out, the heat wrapping around him like a heavy blanket. He walked to the kiosk, his legs stiff. The collective noted everything: the pattern of the cracks in the concrete, the drone of flies, the distant, tinny sound of radio preaching from the kiosk’s interior.</w:t>
      </w:r>
    </w:p>
    <w:p>
      <w:pPr>
        <w:ind w:firstLine="720"/>
      </w:pPr>
      <w:r>
        <w:t>“Three cold water,” he said to the woman, his voice deliberately weary, the voice of a man on a long, dull journey.</w:t>
      </w:r>
    </w:p>
    <w:p>
      <w:pPr>
        <w:ind w:firstLine="720"/>
      </w:pPr>
      <w:r>
        <w:t>She nodded, pulling three plastic sachets from a foam cooler. As Kwame handed over the coins, a dusty sedan slowed at the crossroads. It did not stop. But the driver’s head turned, just slightly, his eyes hidden behind sunglasses, taking in the truck, its plates, the three of them. Then the car accelerated smoothly onto the main road towards Koforidua.</w:t>
      </w:r>
    </w:p>
    <w:p>
      <w:pPr>
        <w:ind w:firstLine="720"/>
      </w:pPr>
      <w:r>
        <w:t>The moment was a needle, sharp and cold, inserted directly into Kwame’s spine. It could have been nothing. A man looking at a stopped vehicle. But the collective hummed, a single, discordant note of recognition. Observed. Categorized.</w:t>
      </w:r>
    </w:p>
    <w:p>
      <w:pPr>
        <w:ind w:firstLine="720"/>
      </w:pPr>
      <w:r>
        <w:t>He did not react. He took the waters, thanked the woman, and walked slowly back to the truck. He handed the sachets through the windows.</w:t>
      </w:r>
    </w:p>
    <w:p>
      <w:r>
        <w:t>“We have been seen,” he said, his tone conversational, as if commenting on the heat.</w:t>
      </w:r>
    </w:p>
    <w:p>
      <w:pPr>
        <w:ind w:firstLine="720"/>
      </w:pPr>
      <w:r>
        <w:t>Poku, leaning against the driver’s door, took a long pull from his water. His eyes were on the receding speck of the sedan. “By who?”</w:t>
      </w:r>
    </w:p>
    <w:p>
      <w:pPr>
        <w:ind w:firstLine="720"/>
      </w:pPr>
      <w:r>
        <w:t>“Does it matter?” Ama said, tearing the corner of her sachet with her teeth. “The filter is working. We are being sorted.”</w:t>
      </w:r>
    </w:p>
    <w:p>
      <w:pPr>
        <w:ind w:firstLine="720"/>
      </w:pPr>
      <w:r>
        <w:t>The performance was over. The quiet urgency returned, thicker now. They got back in the truck. Poku did not immediately start the engine. He studied the map, his finger tracing a line.</w:t>
      </w:r>
    </w:p>
    <w:p>
      <w:pPr>
        <w:ind w:firstLine="720"/>
      </w:pPr>
      <w:r>
        <w:t>“The main road is a pipe,” he muttered. “They saw us enter it. They will be waiting for us to come out the other end.”</w:t>
      </w:r>
    </w:p>
    <w:p>
      <w:pPr>
        <w:ind w:firstLine="720"/>
      </w:pPr>
      <w:r>
        <w:t>“So we leave the pipe,” Kwame said. The collective was offering patterns, not maps—principles of evasion. “We go cross-country again. Not to avoid the road, but to avoid the destination they expect.”</w:t>
      </w:r>
    </w:p>
    <w:p>
      <w:pPr>
        <w:ind w:firstLine="720"/>
      </w:pPr>
      <w:r>
        <w:t>Poku’s finger moved away from the red line of the highway, into the blank, green-tinted space that denoted forest reserve. “There is an old logging track. It runs parallel for maybe twenty miles, then curves back to the road near Osino. It will be bad. Maybe impassable.”</w:t>
      </w:r>
    </w:p>
    <w:p>
      <w:pPr>
        <w:ind w:firstLine="720"/>
      </w:pPr>
      <w:r>
        <w:t>“It is a choice they will not expect,” Kwame said. “They think in channels. In reports and checkpoints. They do not think in… bush.”</w:t>
      </w:r>
    </w:p>
    <w:p>
      <w:pPr>
        <w:ind w:firstLine="720"/>
      </w:pPr>
      <w:r>
        <w:t>Poku looked at him, a grim smile touching his lips. “Since when did you become a tactician, Professor?”</w:t>
      </w:r>
    </w:p>
    <w:p>
      <w:r>
        <w:t>“Since the truth I carry started weighing more than my books,” Kwame replied.</w:t>
      </w:r>
    </w:p>
    <w:p>
      <w:pPr>
        <w:ind w:firstLine="720"/>
      </w:pPr>
      <w:r>
        <w:t>They turned off the tarmac half a mile later, onto a track so overgrown it was barely a suggestion of a path. The bush closed in around them, branches scraping against the sides of the truck like pleading hands. The air grew dimmer, greener. They were swallowed. The pursuit, if it was on the smooth, predictable highway, was now in a different world. Here, the chase became a test of endurance, a grinding contest between machine and terrain. The truck bucked and pitched. The suspension shrieked. They were not driving; they were submitting to a prolonged, violent tremor.</w:t>
      </w:r>
    </w:p>
    <w:p>
      <w:pPr>
        <w:ind w:firstLine="720"/>
      </w:pPr>
      <w:r>
        <w:t>The reward they carried—the spool, the truth—became abstract in the face of this immediate, physical trial. Its value was not in its content, but in its weight. It was the reason for every jolt, every near-stall, every moment of gut-clenching fear as the wheels spun in deep, red mud. It was the anchor dragging behind their frail vessel. To abandon it would be to float free, to become harmless, uninteresting sediment. But to keep it was to risk being dragged under.</w:t>
      </w:r>
    </w:p>
    <w:p>
      <w:pPr>
        <w:ind w:firstLine="720"/>
      </w:pPr>
      <w:r>
        <w:t>For hours, they endured. The collective endured with Kwame, a reservoir of silent stamina. They had endured the vault, the machine, the slow erosion of self. This was merely a different form of pressure. Ama, in the back, braced herself against the roof, her face set in a mask of pure determination. Poku wrestled the steering wheel, his forearms corded with strain, his language deteriorating into a steady, creative stream of Ga curses directed at the track, the truck, and the ancestors of the man who had built it.</w:t>
      </w:r>
    </w:p>
    <w:p>
      <w:pPr>
        <w:ind w:firstLine="720"/>
      </w:pPr>
      <w:r>
        <w:t>They were a team, but the intimacy was forged now in shared ordeal, not in shared revelation. They were not allies discussing a revolution; they were beasts of burden, hitched to the same terrible load.</w:t>
      </w:r>
    </w:p>
    <w:p>
      <w:r>
        <w:t>*</w:t>
      </w:r>
    </w:p>
    <w:p>
      <w:r>
        <w:t>The logging track did not curve back to the road.</w:t>
      </w:r>
    </w:p>
    <w:p>
      <w:r>
        <w:t>It ended.</w:t>
      </w:r>
    </w:p>
    <w:p>
      <w:pPr>
        <w:ind w:firstLine="720"/>
      </w:pPr>
      <w:r>
        <w:t>It terminated abruptly at the lip of a wide, deep gully, carved by years of torrential runoff. A recent collapse had taken the rest of the path with it, leaving a raw, red scar in the earth and a ten-foot gap between them and the continuation of the track on the other side. Below, a trickle of brown water snaked through boulders and debris.</w:t>
      </w:r>
    </w:p>
    <w:p>
      <w:pPr>
        <w:ind w:firstLine="720"/>
      </w:pPr>
      <w:r>
        <w:t>Poku stopped the truck. The sudden silence was louder than the engine’s roar had been. He got out, walked to the edge, and looked down. He kicked a clod of earth over the side. It vanished into the gloom. He did not speak. He did not need to. The obstacle was absolute. It was the final, desperate barrier, the clever twist of the trap. They had out-thought the pursuers only to be out-maneuvered by the land itself.</w:t>
      </w:r>
    </w:p>
    <w:p>
      <w:pPr>
        <w:ind w:firstLine="720"/>
      </w:pPr>
      <w:r>
        <w:t>Ama joined him, hands on her hips. “We cannot go back. They will be behind us now, sealing the track.”</w:t>
      </w:r>
    </w:p>
    <w:p>
      <w:r>
        <w:t>“We cannot go forward,” Poku stated, the obvious a stone in his mouth.</w:t>
      </w:r>
    </w:p>
    <w:p>
      <w:pPr>
        <w:ind w:firstLine="720"/>
      </w:pPr>
      <w:r>
        <w:t>Kwame remained in the truck. The collective was assessing, not with panic, but with a vast, computational calm. They presented the variables: the weight of the truck, the strength of the remaining ground, the width of the gap, the slope of the gully walls. The calculations were clear. It was impossible.</w:t>
      </w:r>
    </w:p>
    <w:p>
      <w:pPr>
        <w:ind w:firstLine="720"/>
      </w:pPr>
      <w:r>
        <w:t>But the collective also presented memory. Not his memory. Theirs. A fragment, sharp as a shard of glass: the vault door, impossibly heavy, and the precise, coordinated application of pressure at its weakest point. Not brute force. Applied intelligence. The understanding of a system’s fault lines.</w:t>
      </w:r>
    </w:p>
    <w:p>
      <w:pPr>
        <w:ind w:firstLine="720"/>
      </w:pPr>
      <w:r>
        <w:t>He got out of the truck. The afternoon light was slanting through the trees, long and golden. It was beautiful. It was the beauty of a closing door.</w:t>
      </w:r>
    </w:p>
    <w:p>
      <w:r>
        <w:t>“We do not need the truck to go forward,” Kwame said.</w:t>
      </w:r>
    </w:p>
    <w:p>
      <w:r>
        <w:t>Poku turned, his expression bleak. “We need the spools. We cannot carry them all. We must choose.”</w:t>
      </w:r>
    </w:p>
    <w:p>
      <w:pPr>
        <w:ind w:firstLine="720"/>
      </w:pPr>
      <w:r>
        <w:t>“No,” Kwame said, and the word carried a strange, collective finality. He walked to the back of the truck, opened the doors. He looked at the duffel bags, at the twenty-one spools of truth, each a world, a life, a stolen song. The weight of them. The live wire.</w:t>
      </w:r>
    </w:p>
    <w:p>
      <w:pPr>
        <w:ind w:firstLine="720"/>
      </w:pPr>
      <w:r>
        <w:t>The choice crystallized, not as a thought, but as a physical realignment within him. The Kwame who had entered the vault would have agonized. He would have tried to save every scrap, every syllable. The Professor would have seen it as a tragic but necessary triage. But the man who held the collective within him—the man who was, in part, the very people on those spools—saw a third path.</w:t>
      </w:r>
    </w:p>
    <w:p>
      <w:pPr>
        <w:ind w:firstLine="720"/>
      </w:pPr>
      <w:r>
        <w:t>He reached into the duffel, past the labelled spools. He found the cloth-wrapped bundle at the bottom. The original. The one that had shocked Asare dead. The one that held Nii Kwei’s song, and the key to the prison.</w:t>
      </w:r>
    </w:p>
    <w:p>
      <w:r>
        <w:t>He held it in his hands. It was warm.</w:t>
      </w:r>
    </w:p>
    <w:p>
      <w:pPr>
        <w:ind w:firstLine="720"/>
      </w:pPr>
      <w:r>
        <w:t>“We do not carry the truth,” he said, his voice carrying through the still, green air. “We broadcast it.”</w:t>
      </w:r>
    </w:p>
    <w:p>
      <w:r>
        <w:t>Poku’s eyes widened. “What are you talking about? That is the evidence. That is the thing.”</w:t>
      </w:r>
    </w:p>
    <w:p>
      <w:pPr>
        <w:ind w:firstLine="720"/>
      </w:pPr>
      <w:r>
        <w:t>“It is a seed,” Kwame corrected. He looked from Poku’s horrified face to Ama’s, which was dawning with a terrible, fierce understanding. “A seed is not meant to be hidden in a sack. It is meant to be planted. Even if the one who plants it is eaten by birds, the seed is in the soil.”</w:t>
      </w:r>
    </w:p>
    <w:p>
      <w:r>
        <w:t>“The Institute will find it!” Poku argued, stepping forward. “They will dig it up!”</w:t>
      </w:r>
    </w:p>
    <w:p>
      <w:pPr>
        <w:ind w:firstLine="720"/>
      </w:pPr>
      <w:r>
        <w:t>“Let them,” Kwame said. He walked away from the truck, towards the gully, but not to the broken edge. He moved along it, to where a giant, ancient odum tree stood, its roots like great, wooden rivers flowing over the gully’s bank, plunging into the earth below. It was a monument. A witness.</w:t>
      </w:r>
    </w:p>
    <w:p>
      <w:pPr>
        <w:ind w:firstLine="720"/>
      </w:pPr>
      <w:r>
        <w:t>“They are a filter,” Kwame said, speaking as much to the collective within as to the two people behind him. “They are designed to find singular, contained truths and suppress them. They cannot suppress a truth that is no longer contained. That has become part of the landscape.”</w:t>
      </w:r>
    </w:p>
    <w:p>
      <w:pPr>
        <w:ind w:firstLine="720"/>
      </w:pPr>
      <w:r>
        <w:t>He knelt by the massive, gnarled root system. With his hands, he began to dig at the soft, leaf-littered soil between the roots. The earth gave way easily. He dug a hole, deep and narrow. He placed the cloth-wrapped spool inside. He did not look at it. He could feel its hum cease as it was cradled by the soil, not as a burial, but as an embedding.</w:t>
      </w:r>
    </w:p>
    <w:p>
      <w:r>
        <w:t>“What are you doing?” Poku whispered, the fight gone from his voice, replaced by awe.</w:t>
      </w:r>
    </w:p>
    <w:p>
      <w:pPr>
        <w:ind w:firstLine="720"/>
      </w:pPr>
      <w:r>
        <w:t>“Changing the game,” Kwame said. He covered the spool, patting the earth firm. It was not hidden. It was placed. “The truth is not in our possession anymore. It is here. In the land. The Institute can chase us. They can catch us. They can silence us. But how do they silence a tree? How do they interrogate a riverbed?”</w:t>
      </w:r>
    </w:p>
    <w:p>
      <w:pPr>
        <w:ind w:firstLine="720"/>
      </w:pPr>
      <w:r>
        <w:t>He stood up, wiping his hands on his trousers. He felt lighter. The phantom limb was gone. The live wire was grounded. The weight was now the weight of the world, and he was no longer its sole bearer. He had given it back.</w:t>
      </w:r>
    </w:p>
    <w:p>
      <w:pPr>
        <w:ind w:firstLine="720"/>
      </w:pPr>
      <w:r>
        <w:t>“They will trace the truck. They will find this place,” Ama said, but her tone was not of despair. It was of analysis.</w:t>
      </w:r>
    </w:p>
    <w:p>
      <w:pPr>
        <w:ind w:firstLine="720"/>
      </w:pPr>
      <w:r>
        <w:t>“Yes,” Kwame said. “And they will find nothing in the truck but labelled spools of noise. Decoys. And they will dig. They will tear this place apart looking for the original. And they will fail. Because they will be looking for a thing to confiscate. Not for a truth that has already seeped into the roots.” He looked at the odum tree, its branches a cathedral against the darkening sky. “The proof is no longer a recording. It is a place. And a place has a memory of its own.”</w:t>
      </w:r>
    </w:p>
    <w:p>
      <w:pPr>
        <w:ind w:firstLine="720"/>
      </w:pPr>
      <w:r>
        <w:t>It was the choice. Not of a hero, but of a gardener. He had prioritized the greater good—the propagation of the truth—over the personal reward of being its keeper, its deliverer. He had transformed the prize from a trophy into a seed. The collective within him approved. It was a long game. A game they understood.</w:t>
      </w:r>
    </w:p>
    <w:p>
      <w:pPr>
        <w:ind w:firstLine="720"/>
      </w:pPr>
      <w:r>
        <w:t>Poku stared at the patch of disturbed earth. He let out a long, shuddering breath. It was the sound of a man relinquishing a burden he had carried for so long he had forgotten its shape. “So. We are empty-handed fugitives.”</w:t>
      </w:r>
    </w:p>
    <w:p>
      <w:pPr>
        <w:ind w:firstLine="720"/>
      </w:pPr>
      <w:r>
        <w:t>“No,” Kwame said, turning back to the truck. “We are the distraction. The loud, obvious story. The ones who got away with the decoys. We make them chase the story, while the truth grows quietly here.” He managed a faint, tired smile. “It is, I believe, a very brave solution.”</w:t>
      </w:r>
    </w:p>
    <w:p>
      <w:pPr>
        <w:ind w:firstLine="720"/>
      </w:pPr>
      <w:r>
        <w:t>They transferred the remaining duffel bags—the twenty labelled spools—into backpacks they could carry. They would take them, a trail of breadcrumbs leading away from the tree. They filled the hole from the fuel canister with leaves and debris. Then, with a last look at the odum tree, now a silent co-conspirator, they began to climb down into the gully, to ford the trickle of water, and to climb up the other side, leaving the truck as a broken, metal shell at the dead end.</w:t>
      </w:r>
    </w:p>
    <w:p>
      <w:pPr>
        <w:ind w:firstLine="720"/>
      </w:pPr>
      <w:r>
        <w:t>They moved on foot, into the deepening twilight. They were lighter, faster. The pursuit was still out there, but its objective had just vanished, replaced by a mystery it could not comprehend. They were no longer quarry carrying a prize. They were a feint. A misdirection.</w:t>
      </w:r>
    </w:p>
    <w:p>
      <w:pPr>
        <w:ind w:firstLine="720"/>
      </w:pPr>
      <w:r>
        <w:t>As they vanished into the trees on the far side of the gully, Kwame did not look back. He did not need to. He could feel it. Not the spool. But the rightness of the choice. The collective was quiet, at peace. They had escaped a vault only to be chased into another—a vault of fear and possession. He had just opened the door.</w:t>
      </w:r>
    </w:p>
    <w:p>
      <w:pPr>
        <w:ind w:firstLine="720"/>
      </w:pPr>
      <w:r>
        <w:t>The hook, now, was not in his stomach. It was in the air. It was the question, hanging in the violet dusk behind them, over the odum tree and the buried song: When a truth is planted in fallow ground, who, and what, will it grow into?</w:t>
      </w:r>
    </w:p>
    <w:p>
      <w:r>
        <w:br w:type="page"/>
      </w:r>
    </w:p>
    <w:p>
      <w:pPr>
        <w:pStyle w:val="Heading1"/>
        <w:jc w:val="center"/>
      </w:pPr>
      <w:r>
        <w:t>CHAPTER 9</w:t>
      </w:r>
    </w:p>
    <w:p>
      <w:pPr>
        <w:ind w:firstLine="720"/>
      </w:pPr>
      <w:r>
        <w:t>The city received them like a mother receiving wayward, mud-caked children: with a sigh of warm, indifferent air. The rain had moved on, leaving Accra steaming under a bruised, yellow dawn. The gutters still ran thick, carrying the night’s refuse—plastic sachets, banana leaves, pages of newsprint turned to pulp. The smell was the same—wet concrete, diesel, the ghost of rotten fruit—but it felt different to Kwame. It was no longer a blanket smothering the world, but a scent he was moving through. He was a part of it, not a spectator under a leaking awning.</w:t>
      </w:r>
    </w:p>
    <w:p>
      <w:pPr>
        <w:ind w:firstLine="720"/>
      </w:pPr>
      <w:r>
        <w:t>He and Poku emerged from the last tro-tro at Nima junction, their bodies stiff, their clothes stiff with dried sweat and red earth. The backpacks containing the twenty spools were light, absurdly so. They felt like stage props. The real weight was gone, buried under the odum tree. It was a phantom limb of pressure, and its absence made Kwame feel both buoyant and unmoored.</w:t>
      </w:r>
    </w:p>
    <w:p>
      <w:pPr>
        <w:ind w:firstLine="720"/>
      </w:pPr>
      <w:r>
        <w:t>“We go to the Chop Bar?” Poku asked, his voice a gravelly whisper. His eyes scanned the waking street with the automatic, weary vigilance of a soldier.</w:t>
      </w:r>
    </w:p>
    <w:p>
      <w:r>
        <w:t>“It is the threshold,” Kwame said. “The place between the story and the silence. We must cross it.”</w:t>
      </w:r>
    </w:p>
    <w:p>
      <w:pPr>
        <w:ind w:firstLine="720"/>
      </w:pPr>
      <w:r>
        <w:t>The Philosophy and Chop Bar was just opening. Musa, the proprietor, was dragging the wooden shutters aside, his movements slow with morning reluctance. He saw them approaching—two ghosts from the red-earth hinterlands—and his eyes widened briefly before settling into a mask of pragmatic neutrality. This was Nima. Men arrived with stories etched in dirt and exhaustion. It was not polite to stare.</w:t>
      </w:r>
    </w:p>
    <w:p>
      <w:pPr>
        <w:ind w:firstLine="720"/>
      </w:pPr>
      <w:r>
        <w:t>“Professor,” Musa nodded, his gaze flicking to Poku. “You look like you argued with a lorry and lost.”</w:t>
      </w:r>
    </w:p>
    <w:p>
      <w:pPr>
        <w:ind w:firstLine="720"/>
      </w:pPr>
      <w:r>
        <w:t>“The argument continues,” Kwame said, managing a thin smile. “Two kosai, please. And a pot of tea. Strong.”</w:t>
      </w:r>
    </w:p>
    <w:p>
      <w:pPr>
        <w:ind w:firstLine="720"/>
      </w:pPr>
      <w:r>
        <w:t>They took the table at the very back, the one wedged between the cooler’s hum and the kitchen’s greasy warmth. It was the same table. The same chipped Formica, the same wobble. But Kwame did not feel like the man who had sat here watching the erasing rain. That man had been a curator of a singular, terrifying truth. He had been a vault. He sat now as a gardener. The difference was everything.</w:t>
      </w:r>
    </w:p>
    <w:p>
      <w:pPr>
        <w:ind w:firstLine="720"/>
      </w:pPr>
      <w:r>
        <w:t>He unzipped his backpack halfway. The metallic glint of a spool caught the weak light. A decoy. A breadcrumb. Poku did the same, the gesture casual, yet screaming with intention. They ate the bean cakes, the grease and pepper a shock to systems dulled by adrenaline and fear. The sweet, milky tea washed it down. This was the ritual of return. The ordinary world demanded ordinary acts.</w:t>
      </w:r>
    </w:p>
    <w:p>
      <w:pPr>
        <w:ind w:firstLine="720"/>
      </w:pPr>
      <w:r>
        <w:t>“They will come here,” Poku said, not looking up from his plate. “They have tracked the spools. They will know we are in the city. This place is known to them. It is the obvious thread.”</w:t>
      </w:r>
    </w:p>
    <w:p>
      <w:pPr>
        <w:ind w:firstLine="720"/>
      </w:pPr>
      <w:r>
        <w:t>“Let it be obvious,” Kwame replied, his voice low. “Let them pull on it. Let them find the story we are handing them. The thieves, cornered with their loot. It is a clean story. A satisfying one.”</w:t>
      </w:r>
    </w:p>
    <w:p>
      <w:pPr>
        <w:ind w:firstLine="720"/>
      </w:pPr>
      <w:r>
        <w:t>The collective within him was not quiet, but it was focused. It was not the roaring council of before, but a hum of consensus. This is the play. The final move on the old board. He felt their alignment, not as a possession, but as a confluence. The individual, Kwame, making a choice the collective, born of a thousand ancestors, approved. He was not their mouthpiece. He was their instrument, willingly played.</w:t>
      </w:r>
    </w:p>
    <w:p>
      <w:pPr>
        <w:ind w:firstLine="720"/>
      </w:pPr>
      <w:r>
        <w:t>The first sign was not a sound, but a stillness. The chatter from the street vendors outside dipped, then died. A car door shut with a solid, expensive thud. Not the slam of a taxi, but the definitive click of precision engineering. Musa, wiping a glass behind the counter, froze, his eyes meeting Kwame’s. A silent message passed: Trouble you brought is trouble I do not need. Kwame gave a slight, apologetic nod.</w:t>
      </w:r>
    </w:p>
    <w:p>
      <w:pPr>
        <w:ind w:firstLine="720"/>
      </w:pPr>
      <w:r>
        <w:t>They entered not with violence, but with the chilling certainty of those who own the air in the room. Two men in dark, tailored suits that seemed to absorb the humid light. Their faces were neutral, professional. But their eyes were the eyes of men who had looked at the spool’s light and had seen only a weapon, a key to a kingdom. Behind them, framed in the doorway, was the true antagonist.</w:t>
      </w:r>
    </w:p>
    <w:p>
      <w:pPr>
        <w:ind w:firstLine="720"/>
      </w:pPr>
      <w:r>
        <w:t>Dr. Abena Koranteng did not wear a suit. She wore a dress of severe, elegant lines, the colour of charcoal. She looked like she had just come from a board meeting, which, Kwame supposed, she had. Her pursuit was her business. Her face, usually a masterpiece of composed authority, was pared down to its essential geometry: sharp cheekbones, a taut mouth, eyes that were no longer merely ambitious, but hungry with a kind of ravenous possession. She had been denied, her prize snatched from the vault she commanded. It had stripped her of her polish, revealing the raw, driven ore beneath.</w:t>
      </w:r>
    </w:p>
    <w:p>
      <w:pPr>
        <w:ind w:firstLine="720"/>
      </w:pPr>
      <w:r>
        <w:t>“Professor Appiah,” she said, her voice cutting through the humid air of the chop bar like a scalpel. “You have led quite a chase. You have cost me considerable resources. You have made me… look inefficient.” The last word was the greatest sin in her lexicon.</w:t>
      </w:r>
    </w:p>
    <w:p>
      <w:pPr>
        <w:ind w:firstLine="720"/>
      </w:pPr>
      <w:r>
        <w:t>Kwame took a slow sip of his tea, placing the cup back in its saucer with a deliberate click. “Efficiency, Abena, is the worship of the straight line. But history, like a river, prefers meanders. You tried to put a song in a straight jacket. It wriggled free.”</w:t>
      </w:r>
    </w:p>
    <w:p>
      <w:pPr>
        <w:ind w:firstLine="720"/>
      </w:pPr>
      <w:r>
        <w:t>Her smile was a cold, thin crack in marble. “Philosophy. Always your retreat. But we are past metaphors now.” She gestured, and one of the suits stepped forward, his hand resting inside his jacket. “You have something that belongs to the Institute. To the nation. You will hand over the spools. Now.”</w:t>
      </w:r>
    </w:p>
    <w:p>
      <w:r>
        <w:t>Poku shifted in his seat, a coiled spring. Kwame placed a calming hand on the table, a signal.</w:t>
      </w:r>
    </w:p>
    <w:p>
      <w:pPr>
        <w:ind w:firstLine="720"/>
      </w:pPr>
      <w:r>
        <w:t>“The spools,” Kwame said, his voice carrying a theatrical weariness. He nudged his backpack with his foot. “They are here. What is left of them. We had to… lighten the load. To keep moving. You will find twenty.”</w:t>
      </w:r>
    </w:p>
    <w:p>
      <w:r>
        <w:t>Abena’s eyes narrowed. “Twenty. There were twenty-four.”</w:t>
      </w:r>
    </w:p>
    <w:p>
      <w:pPr>
        <w:ind w:firstLine="720"/>
      </w:pPr>
      <w:r>
        <w:t>“The truck broke down. We were pursued. Four were sacrificed to buy time.” Kwame held her gaze. He was telling the truth. A curated, strategic truth. “They are at the bottom of a gully, north of Kibi. If your men are thorough, they may find the fragments.”</w:t>
      </w:r>
    </w:p>
    <w:p>
      <w:pPr>
        <w:ind w:firstLine="720"/>
      </w:pPr>
      <w:r>
        <w:t>He saw the calculation in her eyes. The fury at the loss, tempered by the relief at recovering the majority. The story was plausible. It was exactly what desperate, greedy men would do.</w:t>
      </w:r>
    </w:p>
    <w:p>
      <w:r>
        <w:t>“The primary spool,” she said, the words precise. “The one from the vault. Where is it?”</w:t>
      </w:r>
    </w:p>
    <w:p>
      <w:pPr>
        <w:ind w:firstLine="720"/>
      </w:pPr>
      <w:r>
        <w:t>Kwame spread his hands, a gesture of empty surrender. “With the four. It was the heaviest. The most obvious. We kept the copies. The decoys.” He let the word hang, a poison seed.</w:t>
      </w:r>
    </w:p>
    <w:p>
      <w:pPr>
        <w:ind w:firstLine="720"/>
      </w:pPr>
      <w:r>
        <w:t>For a flicker, doubt crossed her face. Then it hardened into contempt. “You expect me to believe you discarded the key to millennia of knowledge? The core of your life’s work?”</w:t>
      </w:r>
    </w:p>
    <w:p>
      <w:pPr>
        <w:ind w:firstLine="720"/>
      </w:pPr>
      <w:r>
        <w:t>“It was not the key,” Kwame said, and his voice changed. It lost its performative edge, becoming simple, heavy with a truth she could not receive. “It was the lock. And I was tired of being a prisoner. You see a weapon, a advantage. I heard a chorus. You cannot imprison a chorus, Abena. You can only silence it, or join it.”</w:t>
      </w:r>
    </w:p>
    <w:p>
      <w:r>
        <w:t>“Riddles,” she spat. She nodded to the suit. “Search them. Take the bags.”</w:t>
      </w:r>
    </w:p>
    <w:p>
      <w:pPr>
        <w:ind w:firstLine="720"/>
      </w:pPr>
      <w:r>
        <w:t>The search was efficient, invasive. The spools were removed, lined up on the table like metallic eggs. Abena picked one up, her fingers tracing the grooves. Her face was a mask of avarice and triumph. She had her story. The thieves, caught with the loot. The heroic recovery. The lost primary spool was a regrettable footnote, one she would spin into a tale of the thieves’ barbarism. It was clean. Satisfying.</w:t>
      </w:r>
    </w:p>
    <w:p>
      <w:pPr>
        <w:ind w:firstLine="720"/>
      </w:pPr>
      <w:r>
        <w:t>“You are a thief and a traitor to academic trust, Kwame,” she said, the formal charge a sweet venom on her tongue. “You will come with us. Your… associate too. The state will decide your fate.”</w:t>
      </w:r>
    </w:p>
    <w:p>
      <w:pPr>
        <w:ind w:firstLine="720"/>
      </w:pPr>
      <w:r>
        <w:t>This was the moment. The threshold. To go with her was to enter the old story forever—the criminal, the mad professor, his truth discredited, buried under official narrative. The collective hum rose to a chord. No.</w:t>
      </w:r>
    </w:p>
    <w:p>
      <w:r>
        <w:t>Kwame did not stand to fight. He did not reach for Poku. He simply spoke.</w:t>
      </w:r>
    </w:p>
    <w:p>
      <w:pPr>
        <w:ind w:firstLine="720"/>
      </w:pPr>
      <w:r>
        <w:t>“The truth is not in those,” he said, nodding to the spools. “And it is not with you. You have the shell. The echo. You have the story. I told you we would give you a story to chase.” He leaned forward, and for the first time, he saw a fissure of real uncertainty in her eyes. “The truth is planted. It is growing. And you, with all your efficiency, your straight lines, your vaults… you will never find it. Because you do not know what to look for. You only know what to capture.”</w:t>
      </w:r>
    </w:p>
    <w:p>
      <w:r>
        <w:t>Her composure shattered. “Where is it?” The question was a lash.</w:t>
      </w:r>
    </w:p>
    <w:p>
      <w:pPr>
        <w:ind w:firstLine="720"/>
      </w:pPr>
      <w:r>
        <w:t>“It is in the fallow ground,” Kwame said, echoing the hook that had hung in the violet dusk. “And fallow ground, by its nature, looks like nothing. It is patient. It is quiet. While you are polishing your trophies, it is putting down roots.”</w:t>
      </w:r>
    </w:p>
    <w:p>
      <w:pPr>
        <w:ind w:firstLine="720"/>
      </w:pPr>
      <w:r>
        <w:t>She moved then, a swift, furious lunge, knocking the table aside. Spools clattered to the floor. She grabbed the front of Kwame’s soiled shirt. “You sentimental fool! You have buried the greatest discovery of our age! You have condemned it to rot!”</w:t>
      </w:r>
    </w:p>
    <w:p>
      <w:pPr>
        <w:ind w:firstLine="720"/>
      </w:pPr>
      <w:r>
        <w:t>Her face was inches from his. He could smell her perfume, expensive and floral, clashing with the sweat and fear. This was her final, all-out attack. Not with guns, but with the full force of her contempt, her wounded ambition, her terror of meaninglessness. She was threatening everything he held dear—not his life, but the very idea that the song could be free, that it could mean something beyond power.</w:t>
      </w:r>
    </w:p>
    <w:p>
      <w:pPr>
        <w:ind w:firstLine="720"/>
      </w:pPr>
      <w:r>
        <w:t>“It will not rot,” Kwame said, his voice calm in the eye of her storm. “Seeds do not rot in good earth. They transform. You wanted to own the tree. I have chosen to plant the seed. That is the difference between us. You are an archivist of dead things. I am a midwife to a living one.”</w:t>
      </w:r>
    </w:p>
    <w:p>
      <w:pPr>
        <w:ind w:firstLine="720"/>
      </w:pPr>
      <w:r>
        <w:t>She drew back her hand to strike him. It was the pure, unvarnished reaction, the final negation of his truth.</w:t>
      </w:r>
    </w:p>
    <w:p>
      <w:pPr>
        <w:ind w:firstLine="720"/>
      </w:pPr>
      <w:r>
        <w:t>Poku moved. It was not the explosive violence of the forest road. It was a purified, efficient motion. He caught her wrist before the blow could fall. His other hand came to rest, not as a fist, but as an open palm, against the shoulder of the nearest suit who was drawing his weapon. A push, not a strike. A redirection. The man stumbled into his partner. The ballet of threat collapsed into a tangle of expensive suits.</w:t>
      </w:r>
    </w:p>
    <w:p>
      <w:pPr>
        <w:ind w:firstLine="720"/>
      </w:pPr>
      <w:r>
        <w:t>Poku did not look at them. He looked at Abena, his grip on her wrist firm but not cruel. “The argument is over, Doctor,” he said, his voice the sound of finality. “You have your spoils. Take them and go. Chase your story. We are no longer in it.”</w:t>
      </w:r>
    </w:p>
    <w:p>
      <w:pPr>
        <w:ind w:firstLine="720"/>
      </w:pPr>
      <w:r>
        <w:t>He released her. She staggered back, rubbing her wrist, her breath coming in sharp gasps. The suits righted themselves, weapons now clearly in hand, but their certainty was gone. The script was broken.</w:t>
      </w:r>
    </w:p>
    <w:p>
      <w:pPr>
        <w:ind w:firstLine="720"/>
      </w:pPr>
      <w:r>
        <w:t>Kwame stood. He felt light. The confrontation was not a battle of force, but of paradigms. He had stated his. She had revealed hers. His had held. It had, in fact, absorbed hers and rendered it meaningless. This was the defeat. Not her arrest, but her irrelevance.</w:t>
      </w:r>
    </w:p>
    <w:p>
      <w:pPr>
        <w:ind w:firstLine="720"/>
      </w:pPr>
      <w:r>
        <w:t>“Goodbye, Abena,” he said. He picked up his empty teacup, righted his chair, and placed the cup back on the saucer. A tiny, deliberate act of order. A reclaiming of the space. Then he walked past her, towards the door. Poku fell in beside him, a silent bulwark.</w:t>
      </w:r>
    </w:p>
    <w:p>
      <w:pPr>
        <w:ind w:firstLine="720"/>
      </w:pPr>
      <w:r>
        <w:t>No one stopped them. The suits looked to Abena for a command, but she was just staring at the spools on the floor, her triumph ash in her mouth. She had won the objects, but the meaning had slipped through her fingers. She was holding the husk. The song was elsewhere.</w:t>
      </w:r>
    </w:p>
    <w:p>
      <w:pPr>
        <w:ind w:firstLine="720"/>
      </w:pPr>
      <w:r>
        <w:t>They stepped out into the Accra morning. The sun had broken through, heating the damp into a visible haze. The street was loud, alive with the commerce of survival. A woman sold plantains from a wide basin. A preacher’s amplified voice echoed from a corner. A tro-tro conductor yelled a destination.</w:t>
      </w:r>
    </w:p>
    <w:p>
      <w:pPr>
        <w:ind w:firstLine="720"/>
      </w:pPr>
      <w:r>
        <w:t>Kwame stopped, breathing it in. The smell was no longer just decay and diesel. It was frying oil, shea butter, hot dust. It was life, persistent and messy. The hook was gone from the air. The question had been answered by the act itself.</w:t>
      </w:r>
    </w:p>
    <w:p>
      <w:r>
        <w:t>When a truth is planted in fallow ground, who, and what, will it grow into?</w:t>
      </w:r>
    </w:p>
    <w:p>
      <w:pPr>
        <w:ind w:firstLine="720"/>
      </w:pPr>
      <w:r>
        <w:t>It will grow into whatever the people who find it need it to be. And I will not be its keeper. I am its sower. My work is done.</w:t>
      </w:r>
    </w:p>
    <w:p>
      <w:pPr>
        <w:ind w:firstLine="720"/>
      </w:pPr>
      <w:r>
        <w:t>He was Kwame Nkrumah Appiah. He was not ‘The Professor’ anymore. That title had died with the vault. He was not the voice of the collective. He was a man who had listened, and then had chosen. The individual, forged in the consensus of the many, now stood alone, complete.</w:t>
      </w:r>
    </w:p>
    <w:p>
      <w:r>
        <w:t>“Where to?” Poku asked. The word ‘we’ was implicit.</w:t>
      </w:r>
    </w:p>
    <w:p>
      <w:pPr>
        <w:ind w:firstLine="720"/>
      </w:pPr>
      <w:r>
        <w:t>Kwame looked at his friend, this soldier who had fought for a truth he could not hear. “The bath, first,” he said. “Then food that is not kosai. Then… we wait.”</w:t>
      </w:r>
    </w:p>
    <w:p>
      <w:r>
        <w:t>“For what?”</w:t>
      </w:r>
    </w:p>
    <w:p>
      <w:pPr>
        <w:ind w:firstLine="720"/>
      </w:pPr>
      <w:r>
        <w:t>“For the rain,” Kwame said, looking up at the bright, clearing sky. “The gentle rain. The one that whispers to the soil. It will come. And when it does, the ground will be ready. Someone else will hear the song. And the game,” he said, the faint, tired smile returning, this time unburdened, “the long game, will truly begin.”</w:t>
      </w:r>
    </w:p>
    <w:p>
      <w:pPr>
        <w:ind w:firstLine="720"/>
      </w:pPr>
      <w:r>
        <w:t>They walked into the streaming light of the ordinary world, leaving the Chop Bar, the spools, the old self behind. They were not fugitives. They were not distractions. They were two men, empty-handed, full of a quiet purpose. The first chapter of someone else’s story was already writing itself, in the dark, quiet earth under an odum tree. Kwame’s chapter, the one of carrying and conflict, was closed.</w:t>
      </w:r>
    </w:p>
    <w:p>
      <w:pPr>
        <w:ind w:firstLine="720"/>
      </w:pPr>
      <w:r>
        <w:t>He felt, not peace, but a clean fatigue. A job was done. A threshold crossed. He was reborn not with a new name, but with the old one, stripped clean. Just Kwame.</w:t>
      </w:r>
    </w:p>
    <w:p>
      <w:pPr>
        <w:ind w:firstLine="720"/>
      </w:pPr>
      <w:r>
        <w:t>But as they turned the corner, melting into the human river of Nima, a final, quiet thought surfaced from the deep, collective well within him, a single ripple on a now-placid pond: The seed is sown. But the sower is still known. And the ground, while fallow, is not forgotten.</w:t>
      </w:r>
    </w:p>
    <w:p>
      <w:pPr>
        <w:ind w:firstLine="720"/>
      </w:pPr>
      <w:r>
        <w:t>It was not a fear. It was a fact. The hook for the next chapter was not a question. It was a presence. Watching, waiting, for the rain.</w:t>
      </w:r>
    </w:p>
    <w:p>
      <w:r>
        <w:br w:type="page"/>
      </w:r>
    </w:p>
    <w:p>
      <w:pPr>
        <w:pStyle w:val="Heading1"/>
        <w:jc w:val="center"/>
      </w:pPr>
      <w:r>
        <w:t>CHAPTER 10</w:t>
      </w:r>
    </w:p>
    <w:p>
      <w:pPr>
        <w:ind w:firstLine="720"/>
      </w:pPr>
      <w:r>
        <w:t>The rain, when it finally came, was not the gentle, whispering rain of the highlands. Not yet. It was the second kind of Accra rain, the one that follows a long, breathless heat—a soft, persistent drizzle that fell not in rods but in a fine, cool mist. It did not hammer; it settled. It turned the dust on the leaves of the odum trees along Nima Highway into a dark, rich green, and it drew the smell of wet charcoal and frying plantain from the doorways of a thousand homes. It was a rain for walking in.</w:t>
      </w:r>
    </w:p>
    <w:p>
      <w:pPr>
        <w:ind w:firstLine="720"/>
      </w:pPr>
      <w:r>
        <w:t>Kwame walked. Poku, a silent shadow half a step behind and to his left, walked with him. They had bathed in the tepid, rationed water of Poku’s single room, scrubbing the subterranean chill of the vault from their skin. They had eaten waakye from a street vendor, the rice and beans steaming in their leaves, the shito pepper a clean, familiar fire on the tongue. They had done these ordinary things with a ritual solemnity. Each action—the coarse soap, the scrape of the spoon—was an anchor dropped into the new, quiet sea of Kwame’s self. He was not performing them. He was simply in them. The weight of the spools, the cacophonous pressure of the collective will, was gone. In its place was a hollow, airy feeling. Not emptiness, but space.</w:t>
      </w:r>
    </w:p>
    <w:p>
      <w:pPr>
        <w:ind w:firstLine="720"/>
      </w:pPr>
      <w:r>
        <w:t>This was the return. Not to a hero’s welcome, nor to a fugitive’s hunt, but to the texture of the ordinary. The world had not stopped. It had continued, oblivious, in its glorious, chaotic specificity. A boy chased a bicycle rim with a stick, its metallic clatter a perfect, singular music. Two women debated the price of tomatoes, their hands carving the humid air. A preacher’s voice, distorted by a crackling loudspeaker, promised a salvation that was both imminent and endlessly deferred. Kwame heard it all, not as a symphony to be conducted, nor as data to be parsed, but as a tapestry he was no longer responsible for weaving. He was a thread again, moving through the warp and weft. Just a thread.</w:t>
      </w:r>
    </w:p>
    <w:p>
      <w:pPr>
        <w:ind w:firstLine="720"/>
      </w:pPr>
      <w:r>
        <w:t>“It feels different,” Poku said, not a question. His eyes were never still, scanning the crowd, the rooftops, the stagnant puddles, but his posture was looser. The mission that had been a tense, coiled wire inside him was now a concluded line. He was a soldier on leave, in his own city.</w:t>
      </w:r>
    </w:p>
    <w:p>
      <w:pPr>
        <w:ind w:firstLine="720"/>
      </w:pPr>
      <w:r>
        <w:t>“The world didn’t change,” Kwame said, his voice sounding strange to his own ears—lighter, less resonant. It was just his voice. “The lens did.”</w:t>
      </w:r>
    </w:p>
    <w:p>
      <w:pPr>
        <w:ind w:firstLine="720"/>
      </w:pPr>
      <w:r>
        <w:t>They turned into the alley that housed the Philosophy and Chop Bar. The corrugated iron awning was dripping steadily, carving a tiny trench in the mud. Inside, the usual mid-afternoon haze of smoke and conversation hung in the air. Kofi, the owner, was behind the counter, wiping a glass with a cloth that had seen more battles than most soldiers. His eyes lifted as they entered, passed over Poku with a flicker of recognition, and settled on Kwame.</w:t>
      </w:r>
    </w:p>
    <w:p>
      <w:pPr>
        <w:ind w:firstLine="720"/>
      </w:pPr>
      <w:r>
        <w:t>There was a pause. A beat. Kofi’s wiping slowed. He saw the man who had spent countless hours at the corner table, nursing a Club and staring into the middle distance. He saw the same worn leather satchel, the same thoughtful slope to the shoulders. But he also saw something else—a stillness in the eyes that was not preoccupation, but presence. A face that was no longer a mask worn for the world, but simply a face.</w:t>
      </w:r>
    </w:p>
    <w:p>
      <w:pPr>
        <w:ind w:firstLine="720"/>
      </w:pPr>
      <w:r>
        <w:t>“Professor,” Kofi said, the title automatic. Then he hesitated, the glass suspended. “You look… rested.”</w:t>
      </w:r>
    </w:p>
    <w:p>
      <w:pPr>
        <w:ind w:firstLine="720"/>
      </w:pPr>
      <w:r>
        <w:t>It was the kindest, most perceptive thing anyone could have said. Kwame felt a smile, unforced, touch his lips. “The rain is good,” he replied.</w:t>
      </w:r>
    </w:p>
    <w:p>
      <w:pPr>
        <w:ind w:firstLine="720"/>
      </w:pPr>
      <w:r>
        <w:t>He moved to his usual table, but did not sit with his back to the wall. He took the chair that faced the room, the open door, the street. Poku took the seat opposite, his back to the wall, his eyes completing the circle Kwame had opened himself to.</w:t>
      </w:r>
    </w:p>
    <w:p>
      <w:pPr>
        <w:ind w:firstLine="720"/>
      </w:pPr>
      <w:r>
        <w:t>The bottle of Club Kofi brought was cold, beaded with moisture. Kwame held it, feeling the familiar chill against his palm. This was the elixir. Not the beer. This moment. This return to the locus of his old life, carrying the quiet, un-speakable truth of the new one. He was sharing it by occupying it. By being Kwame, here, now, in the Chop Bar, with his friend. The wisdom was not a thing to be distributed; it was a state of being that subtly altered the atmosphere around him.</w:t>
      </w:r>
    </w:p>
    <w:p>
      <w:pPr>
        <w:ind w:firstLine="720"/>
      </w:pPr>
      <w:r>
        <w:t>A man two tables over, a regular named Malik who drove a tro-tro and fancied himself a political theorist, was holding forth on the latest government scandal. “...and so I say, it is not a matter of policy! It is a matter of philosophy! A rotten tree cannot bear sweet fruit!”</w:t>
      </w:r>
    </w:p>
    <w:p>
      <w:pPr>
        <w:ind w:firstLine="720"/>
      </w:pPr>
      <w:r>
        <w:t>Before, Kwame would have listened, categorized, formulated a response that would either gently correct or thoughtfully expand. He would have felt the pull to engage, to guide, to be The Professor. Now, he simply listened. He heard the frustration, the intelligence, the performative passion. He heard the man, not the argument.</w:t>
      </w:r>
    </w:p>
    <w:p>
      <w:pPr>
        <w:ind w:firstLine="720"/>
      </w:pPr>
      <w:r>
        <w:t>Malik, feeling the weight of a new listener’s gaze, turned. “Eh, Professor! You are back. Settle this for us. Is the problem the leaders, or the system that breeds them?”</w:t>
      </w:r>
    </w:p>
    <w:p>
      <w:pPr>
        <w:ind w:firstLine="720"/>
      </w:pPr>
      <w:r>
        <w:t>All eyes at the table turned to him. The collective of the Chop Bar awaited its oracle’s pronouncement.</w:t>
      </w:r>
    </w:p>
    <w:p>
      <w:pPr>
        <w:ind w:firstLine="720"/>
      </w:pPr>
      <w:r>
        <w:t>Kwame took a slow sip of his beer. The old words, the frameworks of Fanon and Marx, of Nkrumah and Senghor, rose and then settled like sediment. They were not needed. He spoke from the hollow, airy place.</w:t>
      </w:r>
    </w:p>
    <w:p>
      <w:pPr>
        <w:ind w:firstLine="720"/>
      </w:pPr>
      <w:r>
        <w:t>“The problem,” Kwame said, his voice quiet but carrying, “is the distance between the hand that plants the seed and the stomach that feels the hunger.” He looked at Malik, not at the abstract audience. “Your tree is not a system. It is a person. You can taste the bitterness in the fruit. Can you feel the rot in your own roots?”</w:t>
      </w:r>
    </w:p>
    <w:p>
      <w:pPr>
        <w:ind w:firstLine="720"/>
      </w:pPr>
      <w:r>
        <w:t>The table fell silent. It was not the dazzling, conclusive answer they expected. It was a question. A mirror. Malik blinked, his rhetorical certainty deflated. He frowned, not in anger, but in genuine thought. “My… roots?”</w:t>
      </w:r>
    </w:p>
    <w:p>
      <w:pPr>
        <w:ind w:firstLine="720"/>
      </w:pPr>
      <w:r>
        <w:t>“The compromises,” Kwame said. “The small silences. The hungry stomach you pass by because your own is just full enough. The rot starts there. Not in the state house. In here.” He tapped his own chest, then gestured to Malik’s. “The system is just all of our ‘here’s’, woven together.”</w:t>
      </w:r>
    </w:p>
    <w:p>
      <w:pPr>
        <w:ind w:firstLine="720"/>
      </w:pPr>
      <w:r>
        <w:t>It was not collective wisdom. It was individual responsibility, seen through the lens of a shared truth. He had not given them an answer. He had handed them a tool—a way of looking inward to understand the outward sprawl of failure. The elixir was not a doctrine. It was a question.</w:t>
      </w:r>
    </w:p>
    <w:p>
      <w:pPr>
        <w:ind w:firstLine="720"/>
      </w:pPr>
      <w:r>
        <w:t>Malik sat back, his mouth slightly open. The debate at the table did not reignite with fury, but dissolved into a lower, more personal murmur. Can you feel the rot in your own roots?</w:t>
      </w:r>
    </w:p>
    <w:p>
      <w:pPr>
        <w:ind w:firstLine="720"/>
      </w:pPr>
      <w:r>
        <w:t>Kofi, polishing the same glass again, watched Kwame. He gave a slow, almost imperceptible nod. The recognition was not of a professor’s intellect, but of a man who had gone to a hard place and returned with something quieter, and more potent, than answers.</w:t>
      </w:r>
    </w:p>
    <w:p>
      <w:r>
        <w:t>*</w:t>
      </w:r>
    </w:p>
    <w:p>
      <w:pPr>
        <w:ind w:firstLine="720"/>
      </w:pPr>
      <w:r>
        <w:t>The drizzle painted the world in shades of grey and green as they left the Chop Bar hours later. The light was fading, a pewter glow behind the clouds. Poku had spoken little, a comfortable silence between them. His role had shifted. He was no longer a guardian of a prophet, but a friend walking a familiar path. Yet his eyes still caught the details: the unfamiliar sedan parked too long down the street; the young man leaning in a doorway, not smoking, not talking, just watching.</w:t>
      </w:r>
    </w:p>
    <w:p>
      <w:r>
        <w:t>“We have a tail,” Poku murmured, the words barely a breath. “Two. Maybe three. Since the Chop Bar.”</w:t>
      </w:r>
    </w:p>
    <w:p>
      <w:pPr>
        <w:ind w:firstLine="720"/>
      </w:pPr>
      <w:r>
        <w:t>Kwame felt no surge of adrenaline. The fact was a stone dropped into his placid pond. A ripple, then stillness. “Not the Agency,” he said. Their methods were blunter, louder. This was surveillance. Patient. Observant.</w:t>
      </w:r>
    </w:p>
    <w:p>
      <w:r>
        <w:t>“No,” Poku agreed. “Private. Or something else.”</w:t>
      </w:r>
    </w:p>
    <w:p>
      <w:r>
        <w:t>The sower is still known. The ground is not forgotten.</w:t>
      </w:r>
    </w:p>
    <w:p>
      <w:pPr>
        <w:ind w:firstLine="720"/>
      </w:pPr>
      <w:r>
        <w:t>They did not change their pace. They did not look back. They walked the labyrinth of Nima, past the video game parlors buzzing with synthetic gunfire, past the tailor shops where sewing machines chattered like anxious insects. The watchers followed, a ghost of pressure at their backs.</w:t>
      </w:r>
    </w:p>
    <w:p>
      <w:pPr>
        <w:ind w:firstLine="720"/>
      </w:pPr>
      <w:r>
        <w:t>Kwame was not leading them on a false trail. He was going home. To the small, book-crammed apartment he had not seen in weeks. The threshold of his old life.</w:t>
      </w:r>
    </w:p>
    <w:p>
      <w:pPr>
        <w:ind w:firstLine="720"/>
      </w:pPr>
      <w:r>
        <w:t>The stairwell of the crumbling low-rise smelled of mildew and jollof rice. His key turned in the lock with a gritty, familiar resistance. He pushed the door open.</w:t>
      </w:r>
    </w:p>
    <w:p>
      <w:pPr>
        <w:ind w:firstLine="720"/>
      </w:pPr>
      <w:r>
        <w:t>The air inside was stale, hot, and thick with the smell of old paper and dust. But it was not as he had left it.</w:t>
      </w:r>
    </w:p>
    <w:p>
      <w:pPr>
        <w:ind w:firstLine="720"/>
      </w:pPr>
      <w:r>
        <w:t>Nothing was overturned. No violence had been done. But everything had been touched. His books, while still on their shelves, were not in their precise, obsessive order. A volume of Hegel leaned against Achebe. Kierkegaard nestled with The Palm-Wine Drinkard. It was a subtle, profound violation. The careful, individual architecture of his mind had been gently scrambled into a generic, collective ‘library’. On his desk, the papers were stacked neatly, but the stack was centered, symmetrical, where he always left it askew. It was the order of a stranger. The order of someone who catalogues but does not comprehend.</w:t>
      </w:r>
    </w:p>
    <w:p>
      <w:r>
        <w:t>In the center of the cleared desk sat a single, clean, white envelope. No name.</w:t>
      </w:r>
    </w:p>
    <w:p>
      <w:pPr>
        <w:ind w:firstLine="720"/>
      </w:pPr>
      <w:r>
        <w:t>Poku swept the three rooms with a lethal, silent efficiency, finding nothing, no one. He stood by the window, peering through the slats of the blind into the deepening dusk. “They’re outside. Not hiding. Just waiting.”</w:t>
      </w:r>
    </w:p>
    <w:p>
      <w:pPr>
        <w:ind w:firstLine="720"/>
      </w:pPr>
      <w:r>
        <w:t>Kwame walked to the desk. He did not rip the envelope open. He slit it with a letter opener that lay, too neatly, beside the blotter. Inside was a single sheet of high-quality, cream-colored paper. The letterhead was embossed, discreet: The Orchard Foundation. Below, in elegant, typed script:</w:t>
      </w:r>
    </w:p>
    <w:p>
      <w:r>
        <w:t>Professor Appiah,</w:t>
      </w:r>
    </w:p>
    <w:p>
      <w:pPr>
        <w:ind w:firstLine="720"/>
      </w:pPr>
      <w:r>
        <w:t>Your recent divergence from academic pursuits has been noted with great interest. The cultivation of new philosophical terrain requires both daring and diligence. We believe the latter is often best served in communion with fellow gardeners.</w:t>
      </w:r>
    </w:p>
    <w:p>
      <w:pPr>
        <w:ind w:firstLine="720"/>
      </w:pPr>
      <w:r>
        <w:t>We have long admired your work on consensus models and emergent epistemologies. Your current… field research… suggests a thrilling practical application. We would be honored to facilitate a conversation, to share resources, and to help you nurture what you have begun. The world is in desperate need of fruitful paradigms.</w:t>
      </w:r>
    </w:p>
    <w:p>
      <w:pPr>
        <w:ind w:firstLine="720"/>
      </w:pPr>
      <w:r>
        <w:t>You are not a distraction. You are a catalyst. Let us help you build a quieter, more fertile garden than the noisy marketplace of ideas can ever provide.</w:t>
      </w:r>
    </w:p>
    <w:p>
      <w:r>
        <w:t>A car will be waiting at your convenience. Simply step outside.</w:t>
      </w:r>
    </w:p>
    <w:p>
      <w:r>
        <w:t>For the Harvest,</w:t>
      </w:r>
    </w:p>
    <w:p>
      <w:r>
        <w:t>The Orchard Foundation</w:t>
      </w:r>
    </w:p>
    <w:p>
      <w:pPr>
        <w:ind w:firstLine="720"/>
      </w:pPr>
      <w:r>
        <w:t>Kwame let the paper fall to the desk. He looked at Poku. “They’re not here to bury the seed. They’re here to transplant it. To cultivate it in a greenhouse of their own design.”</w:t>
      </w:r>
    </w:p>
    <w:p>
      <w:pPr>
        <w:ind w:firstLine="720"/>
      </w:pPr>
      <w:r>
        <w:t>Poku’s face was stone. “They were waiting for you to come home. To see this. To know you are seen. The offer is a threat. The convenience is a cage.”</w:t>
      </w:r>
    </w:p>
    <w:p>
      <w:pPr>
        <w:ind w:firstLine="720"/>
      </w:pPr>
      <w:r>
        <w:t>Kwame moved to the window, standing beside Poku. Down in the street, under the halo of a flickering sodium lamp, a sleek, black SUV idled. A man in a dark suit stood beside it, an umbrella held against the drizzle, looking not at the apartment door, but at his phone. He was the picture of patient, corporate efficiency.</w:t>
      </w:r>
    </w:p>
    <w:p>
      <w:pPr>
        <w:ind w:firstLine="720"/>
      </w:pPr>
      <w:r>
        <w:t>This was the recognition. Not from his community, but from a new, predatory collective. They had seen his journey, his growth. They had a new place for him in their world. A director of research. A head gardener in their Orchard. They would give him resources, silence his enemies, amplify his voice—in the direction they chose. They would make the long game a funded, managed project. They would turn the quiet, whispering rain into an irrigation schedule.</w:t>
      </w:r>
    </w:p>
    <w:p>
      <w:pPr>
        <w:ind w:firstLine="720"/>
      </w:pPr>
      <w:r>
        <w:t>The hook from the previous chapter had not been a question. It was a presence. And now it had a name, and a letterhead, and a car.</w:t>
      </w:r>
    </w:p>
    <w:p>
      <w:pPr>
        <w:ind w:firstLine="720"/>
      </w:pPr>
      <w:r>
        <w:t>Kwame felt the clean fatigue of the morning harden into a different substance. A cold, clear certainty. He had been reborn as an individual, forged in the fire of the true collective. He would not be re-assimilated into a false one, no matter how comfortable its cage.</w:t>
      </w:r>
    </w:p>
    <w:p>
      <w:pPr>
        <w:ind w:firstLine="720"/>
      </w:pPr>
      <w:r>
        <w:t>“They understand power,” Kwame said softly. “They understand influence. But they do not understand the soil. You cannot schedule a whisper.”</w:t>
      </w:r>
    </w:p>
    <w:p>
      <w:pPr>
        <w:ind w:firstLine="720"/>
      </w:pPr>
      <w:r>
        <w:t>He turned from the window. He did not look at the violated books, the ordered desk. He walked to the small, gas camping stove in his kitchenette. He lit a single burner with a click and a soft whump. He picked up the letter from The Orchard Foundation. He held the corner of the cream-colored paper to the blue flame.</w:t>
      </w:r>
    </w:p>
    <w:p>
      <w:pPr>
        <w:ind w:firstLine="720"/>
      </w:pPr>
      <w:r>
        <w:t>It caught, blackening, curling, glowing orange at the edges. He carried the small, growing fire to his sink, letting the ash fall into the stained porcelain. The embossed letterhead bubbled and vanished. For the Harvest.</w:t>
      </w:r>
    </w:p>
    <w:p>
      <w:r>
        <w:t>When it was gone, he ran the tap, washing the last grey flakes away.</w:t>
      </w:r>
    </w:p>
    <w:p>
      <w:pPr>
        <w:ind w:firstLine="720"/>
      </w:pPr>
      <w:r>
        <w:t>“We are not waiting for their car,” Kwame said, his voice now carrying the final, flat resonance of decision. “We are waiting for the rain. The real rain.”</w:t>
      </w:r>
    </w:p>
    <w:p>
      <w:r>
        <w:t>Poku nodded. “The back way. Through Old Nima. I have a place.”</w:t>
      </w:r>
    </w:p>
    <w:p>
      <w:r>
        <w:t>“No,” Kwame said. He looked at his friend. “Not to hide. To work.”</w:t>
      </w:r>
    </w:p>
    <w:p>
      <w:pPr>
        <w:ind w:firstLine="720"/>
      </w:pPr>
      <w:r>
        <w:t>He went to his bookshelves, not to restore his old order, but to select. He pulled a few volumes at random—not the giants of philosophy, but dog-eared novels, books of local poetry, a tattered field guide to West African fungi. He stuffed them into his old satchel, not filling it. Leaving it room to breathe.</w:t>
      </w:r>
    </w:p>
    <w:p>
      <w:pPr>
        <w:ind w:firstLine="720"/>
      </w:pPr>
      <w:r>
        <w:t>“The elixir,” he said, slinging the bag over his shoulder. “You asked, earlier, what it was. It is not a truth to keep. It is a method of listening. A way to hear the song in the soil, and to trust that others can hear it too, without you conducting. The Orchard wants to own the song. To patent the listening. They cannot. But they can silence the sower.”</w:t>
      </w:r>
    </w:p>
    <w:p>
      <w:pPr>
        <w:ind w:firstLine="720"/>
      </w:pPr>
      <w:r>
        <w:t>He looked around the apartment one last time. It was no longer his home. It was a staged scene. A museum of a discarded self.</w:t>
      </w:r>
    </w:p>
    <w:p>
      <w:r>
        <w:t>“So we do not hide the sower. We multiply him.”</w:t>
      </w:r>
    </w:p>
    <w:p>
      <w:r>
        <w:t>Poku’s brow furrowed. “How?”</w:t>
      </w:r>
    </w:p>
    <w:p>
      <w:pPr>
        <w:ind w:firstLine="720"/>
      </w:pPr>
      <w:r>
        <w:t>Kwame’s tired, unburdened smile returned. “We go to the community. Not to preach. To listen. And to give them the only tool that matters. The question.”</w:t>
      </w:r>
    </w:p>
    <w:p>
      <w:r>
        <w:t>*</w:t>
      </w:r>
    </w:p>
    <w:p>
      <w:pPr>
        <w:ind w:firstLine="720"/>
      </w:pPr>
      <w:r>
        <w:t>The community hall in Old Nima was not a hall at all, but the covered central yard of Sister Ama’s compound. Sister Ama was not a nun, but a retired schoolteacher whose authority was as natural and unquestioned as the sunrise. When Kwame and Poku arrived, dripping from the steady drizzle, a meeting was already in session. A dozen people—market women, a mechanic, a student, a struggling musician—sat on plastic chairs and wooden stools, arguing about a shared problem: the sudden, tripled rent demanded by a new absentee landlord who had bought their block.</w:t>
      </w:r>
    </w:p>
    <w:p>
      <w:pPr>
        <w:ind w:firstLine="720"/>
      </w:pPr>
      <w:r>
        <w:t>The air was thick with frustration and helplessness. The old tools—petitions, appeals to the assemblyman, pooling meager funds for a lawyer—had all been discussed and found wanting.</w:t>
      </w:r>
    </w:p>
    <w:p>
      <w:pPr>
        <w:ind w:firstLine="720"/>
      </w:pPr>
      <w:r>
        <w:t>Sister Ama, a formidable woman with greying hair and eyes that missed nothing, saw Kwame at the edge of the compound. Her gaze sharpened. She had known The Professor. She saw the man who stood there now, empty-handed, drenched, and calm.</w:t>
      </w:r>
    </w:p>
    <w:p>
      <w:pPr>
        <w:ind w:firstLine="720"/>
      </w:pPr>
      <w:r>
        <w:t>“Kwame Nkrumah Appiah,” she said, her voice cutting through the debate. “You have come back to us. Do you have a paper to read about our troubles?” There was a gentle, weary sarcasm in it. The academic was welcome, but of limited use.</w:t>
      </w:r>
    </w:p>
    <w:p>
      <w:pPr>
        <w:ind w:firstLine="720"/>
      </w:pPr>
      <w:r>
        <w:t>Kwame stepped into the circle of light from the single bare bulb. The collective of worried faces turned to him. He did not stand in the center. He stood at the edge, a participant, not a speaker.</w:t>
      </w:r>
    </w:p>
    <w:p>
      <w:pPr>
        <w:ind w:firstLine="720"/>
      </w:pPr>
      <w:r>
        <w:t>“No paper, Sister Ama,” he said. “Just a question that was asked of me today. I found it… useful. I thought I might share it.”</w:t>
      </w:r>
    </w:p>
    <w:p>
      <w:pPr>
        <w:ind w:firstLine="720"/>
      </w:pPr>
      <w:r>
        <w:t>The mechanic, Yaw, threw up his grease-stained hands. “We have plenty of questions, Professor! Who will help us? Where will we go? Why is this happening?”</w:t>
      </w:r>
    </w:p>
    <w:p>
      <w:pPr>
        <w:ind w:firstLine="720"/>
      </w:pPr>
      <w:r>
        <w:t>Kwame nodded, absorbing the anger. “Good questions. They point outward.” He paused, letting the drizzle fill the silence. “My question points inward. It is this: Can you feel the rot in your own roots?”</w:t>
      </w:r>
    </w:p>
    <w:p>
      <w:r>
        <w:t>A confused murmur. Sister Ama folded her arms, waiting.</w:t>
      </w:r>
    </w:p>
    <w:p>
      <w:pPr>
        <w:ind w:firstLine="720"/>
      </w:pPr>
      <w:r>
        <w:t>“This landlord,” Kwame continued, his voice low, conversational. “He is a rotten fruit, yes. But what tree bore him? A tree of silence, maybe. Of looking away when a neighbor was cheated, because you were not cheated. A tree of a small bribe paid to speed a document, because it was easier. A tree of believing that the system is too big to fight, so you tend only your own small plot.” He looked at each of them, not accusing, but seeing. “I have tended that tree in myself. We all have. That is the rot. It is the distance between our hand and our neighbor’s hunger. This man, this landlord, is that distance made flesh. He is our collective small compromise, grown huge and given a name.”</w:t>
      </w:r>
    </w:p>
    <w:p>
      <w:pPr>
        <w:ind w:firstLine="720"/>
      </w:pPr>
      <w:r>
        <w:t>It was not a speech. It was a diagnosis, delivered with the quiet certainty of a man who had just cut the rot from his own soul.</w:t>
      </w:r>
    </w:p>
    <w:p>
      <w:pPr>
        <w:ind w:firstLine="720"/>
      </w:pPr>
      <w:r>
        <w:t>The student, a young woman named Efua, spoke up, her voice hesitant. “So… you are saying it is our fault?”</w:t>
      </w:r>
    </w:p>
    <w:p>
      <w:pPr>
        <w:ind w:firstLine="720"/>
      </w:pPr>
      <w:r>
        <w:t>“No,” Kwame said. “I am saying it is our condition. And a condition can be changed. You cannot fight a rotten tree by shouting at its branches. You must change the soil. Your soil. Here.” He gestured around the compound. “This soil. Start by asking: what agreement can we make, right here, in this wet yard, that has no distance in it? That connects your hand directly to your neighbor’s need? Not to fight the landlord first. To fight the silence between you first. To fight the rot in your own roots.”</w:t>
      </w:r>
    </w:p>
    <w:p>
      <w:r>
        <w:t>He stopped talking. He had not given them a plan. He had given them a mirror and a shovel.</w:t>
      </w:r>
    </w:p>
    <w:p>
      <w:pPr>
        <w:ind w:firstLine="720"/>
      </w:pPr>
      <w:r>
        <w:t>The debate that followed was different. It was slower, quieter. It began not with “what should they do?” but with “what have I not done?” Yaw the mechanic admitted he had the tools to fix Sister Ama’s leaking roof for months, but had been waiting for her to ask. A market woman, Maame Serwaa, confessed she had bought inferior goods from a supplier because he gave her a personal discount, and sold them to her neighbors as quality. The musician played a song he’d written about greed, but had never shared, thinking it too small.</w:t>
      </w:r>
    </w:p>
    <w:p>
      <w:pPr>
        <w:ind w:firstLine="720"/>
      </w:pPr>
      <w:r>
        <w:t>The elixir was being shared. Not as a potion they drank, but as a tool they picked up and began, haltingly, to use. They were not becoming a collective with a leader. They were becoming individuals, seeing their interconnected rot, and starting, together but separately, to dig.</w:t>
      </w:r>
    </w:p>
    <w:p>
      <w:pPr>
        <w:ind w:firstLine="720"/>
      </w:pPr>
      <w:r>
        <w:t>Kwame watched, and listened. He did not guide. He witnessed. This was the lasting impact. Not a revolution, but a recalibration. A single compound in Old Nima, in the fine, persistent rain, beginning to listen to its own song.</w:t>
      </w:r>
    </w:p>
    <w:p>
      <w:pPr>
        <w:ind w:firstLine="720"/>
      </w:pPr>
      <w:r>
        <w:t>Sister Ama came to him as the meeting broke up, with new, concrete agreements being made—roofs would be fixed, goods would be honestly sourced, the song would be played at the next meeting.</w:t>
      </w:r>
    </w:p>
    <w:p>
      <w:r>
        <w:t>“You did not come back the same, Kwame,” she said, searching his face.</w:t>
      </w:r>
    </w:p>
    <w:p>
      <w:r>
        <w:t>“I did not,” he agreed.</w:t>
      </w:r>
    </w:p>
    <w:p>
      <w:r>
        <w:t>“This question… it is a sharp tool. It cuts the user as well as the problem.”</w:t>
      </w:r>
    </w:p>
    <w:p>
      <w:r>
        <w:t>“It does.”</w:t>
      </w:r>
    </w:p>
    <w:p>
      <w:pPr>
        <w:ind w:firstLine="720"/>
      </w:pPr>
      <w:r>
        <w:t>She nodded slowly, a teacher recognizing a new, potent curriculum. “We will use it. And we will share it.” She looked past him, to where Poku stood watchful in the shadows. “But you have brought other trouble with you, I think.”</w:t>
      </w:r>
    </w:p>
    <w:p>
      <w:r>
        <w:t>“The kind that waits in black cars with umbrellas,” Kwame said.</w:t>
      </w:r>
    </w:p>
    <w:p>
      <w:pPr>
        <w:ind w:firstLine="720"/>
      </w:pPr>
      <w:r>
        <w:t>“Then you cannot stay here. You will bring their gaze down on our new, tender roots.” It was not a rejection. It was a protection. Of the work.</w:t>
      </w:r>
    </w:p>
    <w:p>
      <w:r>
        <w:t>“I know,” Kwame said. “We are leaving. Not to hide. To find other soil that needs this question.”</w:t>
      </w:r>
    </w:p>
    <w:p>
      <w:pPr>
        <w:ind w:firstLine="720"/>
      </w:pPr>
      <w:r>
        <w:t>She reached out, a rare gesture, and placed her hand on his arm. Her grip was strong, dry, warm. “Then go. And send the rain when you can.”</w:t>
      </w:r>
    </w:p>
    <w:p>
      <w:pPr>
        <w:ind w:firstLine="720"/>
      </w:pPr>
      <w:r>
        <w:t>He and Poku melted back into the alleyways. The black SUV was doubtless still waiting at his apartment, a monument to patient, predatory offer. They would wait all night. They would wait forever. They did not understand that the man they sought had already dispersed, like spores on the damp air.</w:t>
      </w:r>
    </w:p>
    <w:p>
      <w:pPr>
        <w:ind w:firstLine="720"/>
      </w:pPr>
      <w:r>
        <w:t>They found a tro-tro bound for the outskirts, its interior glowing with warm, shared body heat and the tinny gospel from the driver’s radio. Kwame took a seat by a window, his satchel of books on his lap. Poku sat beside him, his eyes closing, not in sleep, but in a soldier’s rest.</w:t>
      </w:r>
    </w:p>
    <w:p>
      <w:pPr>
        <w:ind w:firstLine="720"/>
      </w:pPr>
      <w:r>
        <w:t>Kwame looked out at the city sliding by—the vibrant, suffering, glorious mess of it. He felt a contentment that was not happiness, but alignment. A new purpose. He was not a keeper, nor a voice. He was a sower of questions. A walker in the rain. The individual, complete in himself, whose work was to gently, persistently, erode the walls between other individuals. To replace the noisy, crushing collective with a quiet, chosen communion.</w:t>
      </w:r>
    </w:p>
    <w:p>
      <w:pPr>
        <w:ind w:firstLine="720"/>
      </w:pPr>
      <w:r>
        <w:t>The tro-tro rattled past a stretch of open ground, where the city frayed into scrubland. In the headlights, for a fleeting second, Kwame saw a single, tall odum tree, standing alone in the rain. And under it, a darker patch of earth.</w:t>
      </w:r>
    </w:p>
    <w:p>
      <w:r>
        <w:t>He smiled. The hook was no longer a presence watching him.</w:t>
      </w:r>
    </w:p>
    <w:p>
      <w:pPr>
        <w:ind w:firstLine="720"/>
      </w:pPr>
      <w:r>
        <w:t>It was the work, waiting everywhere. And he was going to it, one quiet question at a time, in the gentle, whispering rain that had finally, truly, begun to fall.</w:t>
      </w:r>
    </w:p>
    <w:p>
      <w:r>
        <w:br w:type="page"/>
      </w:r>
    </w:p>
    <w:p>
      <w:pPr>
        <w:pStyle w:val="Heading1"/>
        <w:jc w:val="center"/>
      </w:pPr>
      <w:r>
        <w:t>CHAPTER 11</w:t>
      </w:r>
    </w:p>
    <w:p>
      <w:pPr>
        <w:ind w:firstLine="720"/>
      </w:pPr>
      <w:r>
        <w:t>The rain came down like a memory. It was not the hammering, erasing torrent of that night in Nima, nor the whispering promise of his departure. This was London rain, a fine, persistent drizzle that hung in the air like a grey veil, softening the hard edges of the brick terraces and turning the pavements to a slick, dark mirror. It smelled of wet wool, distant coal-smoke, and the damp earth of the pocket parks fighting their orderly battles against the concrete.</w:t>
      </w:r>
    </w:p>
    <w:p>
      <w:pPr>
        <w:ind w:firstLine="720"/>
      </w:pPr>
      <w:r>
        <w:t>Professor Kwame Nkrumah Appiah stood at the window of his third-floor study, a room that was not his, in a city that was not his, and felt a deep, settled familiarity. He held a mug of strong, black tea, the warmth seeping into his palms. The house in Finsbury Park was quiet, a borrowed stillness. Downstairs, he could hear the faint, rhythmic scrape of a knife against wood—Poku, in the small back garden, practicing his carving on a piece of seasoned odum he had brought, like a sacred relic, in his pack. The sound was a metronome to Kwame’s thoughts.</w:t>
      </w:r>
    </w:p>
    <w:p>
      <w:pPr>
        <w:ind w:firstLine="720"/>
      </w:pPr>
      <w:r>
        <w:t>Three months. It felt like three years and three days simultaneously. The predatory patience of the black cars had been exchanged for the bureaucratic curiosity of a different system. His fellowship at the Institute of Advanced Study was a shield of respectable opacity. He gave his lectures—on Akan metaphysics, on the philosophy of personhood, on the quiet violence of imposed collectives—to rooms of bright, careful faces. He answered their questions. He asked better ones. He was, on the surface, exactly what they expected: the distinguished visiting scholar, a little exotic, profoundly articulate, safely theoretical.</w:t>
      </w:r>
    </w:p>
    <w:p>
      <w:r>
        <w:t>But his real work happened in the cracks, in the spaces the drizzle could reach.</w:t>
      </w:r>
    </w:p>
    <w:p>
      <w:pPr>
        <w:ind w:firstLine="720"/>
      </w:pPr>
      <w:r>
        <w:t>The Philosophy and Chop Bar had its echo in a basement community hall off the Holloway Road, rented for two hours every Thursday evening by a Ghanaian Pentecostal church for their youth group. Kwame did not preach. He did not teach. He sat at a fold-out table with a large pot of nkatekwan groundnut soup, a stack of bowls, and a simple sign propped against the pot: A Question for a Bowl. Poku, his silent shadow, ladled. They did not advertise. The news travelled on the damp air, through the networks of uncles and cousins and second-floor neighbours, through the hushed conversations in minicab offices and hair braiding salons: There is a man who listens. He asks questions that make the noise in your head go quiet.</w:t>
      </w:r>
    </w:p>
    <w:p>
      <w:pPr>
        <w:ind w:firstLine="720"/>
      </w:pPr>
      <w:r>
        <w:t>He was no longer a keeper of a specific, dangerous text. He was a sower. And the soil here, though different, was just as thirsty.</w:t>
      </w:r>
    </w:p>
    <w:p>
      <w:r>
        <w:t>*</w:t>
      </w:r>
    </w:p>
    <w:p>
      <w:pPr>
        <w:ind w:firstLine="720"/>
      </w:pPr>
      <w:r>
        <w:t>A young man sat across from him now, his name was Kofi, maybe twenty, his shoulders tight with the constant strain of being looked at and seen as nothing. He had come to London as a boy, sent for a better life that had hardened into a series of minimum-wage jobs and the cold suspicion of landlords. He stirred his soup, not eating.</w:t>
      </w:r>
    </w:p>
    <w:p>
      <w:pPr>
        <w:ind w:firstLine="720"/>
      </w:pPr>
      <w:r>
        <w:t>“They see the colour, the accent, and the file is closed,” Kofi said, his voice low. “You are a category. A problem to be managed. Not a person.”</w:t>
      </w:r>
    </w:p>
    <w:p>
      <w:pPr>
        <w:ind w:firstLine="720"/>
      </w:pPr>
      <w:r>
        <w:t>Kwame nodded, sipping his tea. “And so, to survive, you must become what they see. A louder colour. A simpler accent. A manageable problem.”</w:t>
      </w:r>
    </w:p>
    <w:p>
      <w:pPr>
        <w:ind w:firstLine="720"/>
      </w:pPr>
      <w:r>
        <w:t>“Yes! You have to… to make yourself smaller. Or bigger in the way they expect. You lose the shape of yourself.”</w:t>
      </w:r>
    </w:p>
    <w:p>
      <w:pPr>
        <w:ind w:firstLine="720"/>
      </w:pPr>
      <w:r>
        <w:t>“And who,” Kwame asked, his voice barely above the murmur of the rain against the high window, “did you intend that shape to be?”</w:t>
      </w:r>
    </w:p>
    <w:p>
      <w:pPr>
        <w:ind w:firstLine="720"/>
      </w:pPr>
      <w:r>
        <w:t>Kofi looked up, startled. The question hung in the steam rising from the soup. It was not a question of identity, of what you are. It was a question of agency, of who you are choosing to become, even under the weight.</w:t>
      </w:r>
    </w:p>
    <w:p>
      <w:pPr>
        <w:ind w:firstLine="720"/>
      </w:pPr>
      <w:r>
        <w:t>“I… I used to draw,” Kofi said, after a long silence. “Back home. Buildings. Not like these.” He gestured vaguely at the window. “Impossible buildings. Trees growing through the roofs. Staircases to nowhere.”</w:t>
      </w:r>
    </w:p>
    <w:p>
      <w:r>
        <w:t>“A communion,” Kwame said. “Of the grown and the built. Of the possible and the impossible.”</w:t>
      </w:r>
    </w:p>
    <w:p>
      <w:r>
        <w:t>“I haven’t drawn in years.”</w:t>
      </w:r>
    </w:p>
    <w:p>
      <w:pPr>
        <w:ind w:firstLine="720"/>
      </w:pPr>
      <w:r>
        <w:t>“The category does not draw,” Kwame said. “The person does. The question is not whether you are an artist. The question is whether you will pick up the pencil, for ten minutes, in the room of the category they have given you. That is the quiet revolution. The individual, complete, drawing his impossible staircases inside their very real walls.”</w:t>
      </w:r>
    </w:p>
    <w:p>
      <w:pPr>
        <w:ind w:firstLine="720"/>
      </w:pPr>
      <w:r>
        <w:t>Kofi’s spoon finally lifted to his mouth. He ate. It was not a sudden epiphany, no blinding light. It was the slow, deliberate act of a man beginning to taste his own food again. When he left, he did not thank Kwame. He nodded, a compact, meaningful gesture between men. He took a pencil from the jar on the table. A small, quiet theft of possibility.</w:t>
      </w:r>
    </w:p>
    <w:p>
      <w:pPr>
        <w:ind w:firstLine="720"/>
      </w:pPr>
      <w:r>
        <w:t>Poku, wiping down the table, met Kwame’s eye. A flicker of something that was almost a smile passed between them. This was the work. Not the erasure of systems, but the gentle, persistent cultivation of the self within them. Replacing the noisy, crushing collective of expectation with a quiet, chosen communion of one’s own making.</w:t>
      </w:r>
    </w:p>
    <w:p>
      <w:r>
        <w:t>*</w:t>
      </w:r>
    </w:p>
    <w:p>
      <w:r>
        <w:t>The resolution came on a Tuesday, wrapped in the ordinary.</w:t>
      </w:r>
    </w:p>
    <w:p>
      <w:pPr>
        <w:ind w:firstLine="720"/>
      </w:pPr>
      <w:r>
        <w:t>A package arrived at the Finsbury Park house, bearing Ghanaian postage. It was a simple cardboard box, reinforced with brown tape. Inside, nestled in a bed of shredded newspaper, were two items. The first was a small, fired clay pot, its surface glazed a deep, river-bottom green. It was empty. The second was a letter, on crisp Institute letterhead, from Dr. Anya Mensah.</w:t>
      </w:r>
    </w:p>
    <w:p>
      <w:r>
        <w:t>Kwame,</w:t>
      </w:r>
    </w:p>
    <w:p>
      <w:pPr>
        <w:ind w:firstLine="720"/>
      </w:pPr>
      <w:r>
        <w:t>The tree is thriving. The soil, it seems, was more ready than we knew. Our discussions have taken root in unexpected places. The ‘Gardening Club’ now has three new chapters, in Kumasi, Tamale, and even across the border. We are careful. We are quiet. We ask questions.</w:t>
      </w:r>
    </w:p>
    <w:p>
      <w:pPr>
        <w:ind w:firstLine="720"/>
      </w:pPr>
      <w:r>
        <w:t>The pot is from Abena. She said to tell you it is for carrying water. Not for keeping it. She is well. Fierce. She asked after you only once. I told her you were walking in a different rain. She seemed to think this was correct.</w:t>
      </w:r>
    </w:p>
    <w:p>
      <w:pPr>
        <w:ind w:firstLine="720"/>
      </w:pPr>
      <w:r>
        <w:t>The other matter. Our mutual friends in the black cars grew tired of waiting at an empty apartment. Their interest has been… redirected. There are new crises, new levers to pull. You are a footnote now, a philosophical curiosity. A closed file. This, I think, is the greatest victory of all: to become boring to the powerful.</w:t>
      </w:r>
    </w:p>
    <w:p>
      <w:r>
        <w:t>We remember the hook. But it is our hook now. We hold it lightly.</w:t>
      </w:r>
    </w:p>
    <w:p>
      <w:r>
        <w:t>Send the rain when you can.</w:t>
      </w:r>
    </w:p>
    <w:p>
      <w:r>
        <w:t>Anya</w:t>
      </w:r>
    </w:p>
    <w:p>
      <w:pPr>
        <w:ind w:firstLine="720"/>
      </w:pPr>
      <w:r>
        <w:t>Kwame held the clay pot. It was cool, solid, beautifully useless. A vessel for carrying, not keeping. He placed it on the windowsill, where the London drizzle blurred the world outside. The hook—the symbol of the collective’s grasping need—was not gone. But it had been transformed. It was no longer a weapon aimed at him, nor a treasure to be guarded. It was a tool, passed hand to hand, for the cultivation of other gardens. Its power was dissipated, multiplied, rendered benign by shared purpose.</w:t>
      </w:r>
    </w:p>
    <w:p>
      <w:r>
        <w:t>True closure was not the absence of the thing. It was the transformation of its meaning.</w:t>
      </w:r>
    </w:p>
    <w:p>
      <w:pPr>
        <w:ind w:firstLine="720"/>
      </w:pPr>
      <w:r>
        <w:t>He felt a lightness then, a final unknotting of a tension he had carried so long he had forgotten its weight. The work was not his alone. It never had been. He had merely been a conduit, a question asked at the right time in the right ear. The individual’s completion was found in the choice to connect, not in the fortress of solitude.</w:t>
      </w:r>
    </w:p>
    <w:p>
      <w:r>
        <w:t>*</w:t>
      </w:r>
    </w:p>
    <w:p>
      <w:pPr>
        <w:ind w:firstLine="720"/>
      </w:pPr>
      <w:r>
        <w:t>That night, the drizzle ceased. A clean, cold wind swept the clouds apart, revealing a sky the colour of a fresh bruise, pierced by the sharp, indifferent stars of the northern hemisphere. Kwame walked. He left the terraced streets and found his way to the edge of Hampstead Heath, the vast, rolling darkness of it a shock after the contained city.</w:t>
      </w:r>
    </w:p>
    <w:p>
      <w:pPr>
        <w:ind w:firstLine="720"/>
      </w:pPr>
      <w:r>
        <w:t>He climbed Parliament Hill. Below him, London was a galaxy fallen to earth, a sprawling, chaotic constellation of orange sodium and white LED. It was a different kind of collective—a roaring, monumental convergence of millions of solitary lights. From here, it was beautiful. From within, it could be crushing.</w:t>
      </w:r>
    </w:p>
    <w:p>
      <w:pPr>
        <w:ind w:firstLine="720"/>
      </w:pPr>
      <w:r>
        <w:t>He thought of his journey. The hunted professor in the leaking chop bar. The terrified keeper of a dangerous idea. The man who saw the collective as a monster to be slain. He had been right, and he had been profoundly wrong.</w:t>
      </w:r>
    </w:p>
    <w:p>
      <w:pPr>
        <w:ind w:firstLine="720"/>
      </w:pPr>
      <w:r>
        <w:t>The journey had been necessary. Not to defeat the monster, but to understand it. To see that the monster and the saviour were often the same thing, wearing different masks. The true work was not in the grand confrontation, but in the small, patient, infinitely renewable act of turning a face away from the roaring light of the mass, and towards the quiet, specific light of another person. To ask, “And who did you intend that shape to be?”</w:t>
      </w:r>
    </w:p>
    <w:p>
      <w:pPr>
        <w:ind w:firstLine="720"/>
      </w:pPr>
      <w:r>
        <w:t>He was not a hero. He was a gardener. A sower of questions. A walker in the rain. The individual, complete in himself, whose purpose was the gentle, persistent erosion of the walls between other individuals. The walls of category, of expectation, of fear.</w:t>
      </w:r>
    </w:p>
    <w:p>
      <w:pPr>
        <w:ind w:firstLine="720"/>
      </w:pPr>
      <w:r>
        <w:t>He looked at the city, this new, not-his city. He did not belong to it. But he could belong in it. He could find his pockets of soil. He could send the rain.</w:t>
      </w:r>
    </w:p>
    <w:p>
      <w:pPr>
        <w:ind w:firstLine="720"/>
      </w:pPr>
      <w:r>
        <w:t>A figure emerged from the path below and stood a respectful distance away. Poku. He did not speak. He simply stood, a solid, watchful silhouette against the starry sky, carving gone, rest complete. He was not a bodyguard. He was a witness. A companion in the quiet.</w:t>
      </w:r>
    </w:p>
    <w:p>
      <w:pPr>
        <w:ind w:firstLine="720"/>
      </w:pPr>
      <w:r>
        <w:t>Kwame took a deep breath of the cold, clean air. He was ready. Not for an ending, but for the true, endless beginning. The work was waiting everywhere. In the community hall, in the lecture theatre, in the heart of a young man drawing impossible staircases. He would go to it, one quiet question at a time.</w:t>
      </w:r>
    </w:p>
    <w:p>
      <w:pPr>
        <w:ind w:firstLine="720"/>
      </w:pPr>
      <w:r>
        <w:t>He turned from the view, the hook of the city’s grandeur releasing him. As he descended the path to where Poku waited, a single, fat drop of water fell from a bare branch above and landed, perfectly, on the crown of his head.</w:t>
      </w:r>
    </w:p>
    <w:p>
      <w:r>
        <w:t>It traced a cold, deliberate path down his temple, like a blessing, or a reminder.</w:t>
      </w:r>
    </w:p>
    <w:p>
      <w:r>
        <w:t>The rain was here.</w:t>
      </w:r>
    </w:p>
    <w:p>
      <w:r>
        <w:br w:type="page"/>
      </w:r>
    </w:p>
    <w:p>
      <w:pPr>
        <w:pStyle w:val="Heading1"/>
        <w:jc w:val="center"/>
      </w:pPr>
      <w:r>
        <w:t>CHAPTER 27</w:t>
      </w:r>
    </w:p>
    <w:p>
      <w:r>
        <w:t>The rain came down like it was trying to baptise the city.</w:t>
      </w:r>
    </w:p>
    <w:p>
      <w:pPr>
        <w:ind w:firstLine="720"/>
      </w:pPr>
      <w:r>
        <w:t>It wasn’t the hammering, obliterating deluge of that first remembered storm, the one that had sought to erase. This was a later rain, a patient, persistent rain. It fell through the golden haze of a sun already breaking through the clouds over Accra, each drop catching the light for a fleeting second before it landed. It fell on the repaired, painted roofs of Nima with a sound like a thousand distant drums, not a deafening roar. It turned the ochre earth not to a clinging soup, but to a rich, dark loam that smelled of petrichor, of possibility, of clean water on warm stone. The scent of rotting mangoes was gone, replaced by the smell of frangipani from a newly planted tree and the sharp, clean tang of wet neem leaves.</w:t>
      </w:r>
    </w:p>
    <w:p>
      <w:pPr>
        <w:ind w:firstLine="720"/>
      </w:pPr>
      <w:r>
        <w:t>Professor Kwame Nkrumah Appiah—Kwame to his students, Appiah to his colleagues, ‘The Professor’ to many, and simply ‘Kwame’ to a growing, quiet few—stood under the broad, dry eaves of the Nima Community Library and watched the light dance in the rain.</w:t>
      </w:r>
    </w:p>
    <w:p>
      <w:r>
        <w:t>He was not hiding. He was observing.</w:t>
      </w:r>
    </w:p>
    <w:p>
      <w:pPr>
        <w:ind w:firstLine="720"/>
      </w:pPr>
      <w:r>
        <w:t>The library, once a derelict storeroom owned by a paranoid Alhaji, now hummed with a low, purposeful energy behind him. Its shelves, built by local carpenters from reclaimed wood, held not just textbooks donated from the university, but folktales transcribed by elders, photo-essays of the neighbourhood by its youth, and tattered, beloved novels passed hand to hand. The walls were adorned not with the stern faces of forgotten politicians, but with the intricate, mind-bending architectural drawings of a young man named Felix, whose impossible staircases now seemed less a cry of frustration and more a blueprint for a different kind of world.</w:t>
      </w:r>
    </w:p>
    <w:p>
      <w:pPr>
        <w:ind w:firstLine="720"/>
      </w:pPr>
      <w:r>
        <w:t>The change was not in the city’s skyline—the cranes still swung over Osu, the traffic still clogged the Ring Road—but in its grain. In the texture of the small worlds within the world. Kwame’s work had not been to build a new collective to oppose the old. That was the old thinking, the binary that had nearly broken him. His work, as he had come to understand on that hillside in Kumasi, was subtler. It was the work of the gardener, the sower of questions. His tool was not the manifesto, but the conversation; his goal not the seizure of the narrative, but the proliferation of narratives.</w:t>
      </w:r>
    </w:p>
    <w:p>
      <w:r>
        <w:t>He thought of the threads, once so taut with danger, now woven into the fabric of this new ordinary.</w:t>
      </w:r>
    </w:p>
    <w:p>
      <w:pPr>
        <w:ind w:firstLine="720"/>
      </w:pPr>
      <w:r>
        <w:t>The Thread of the Idea: The “Dwen Hwe Kan” manuscript—the dangerous, beautiful idea of the collective mind as a tangible, malleable force—was not destroyed. It sat in a locked drawer in Kwame’s small office at the Institute for Social Cohesion, a department he now nominally headed. But its power was diffused. Sections of it, anonymised and stripped of their mystical jargon, had been published in a series of dense, academic papers co-authored by Kwame and Dr. Amara Selasi. They were debated in journals, picked apart in seminars. The terrifying, weaponisable core of it—the “shaping”—was known only to a handful. It was not a secret to be hoarded, but a responsibility to be borne. Its lesson was not in its application, but in its warning: that the space between individuals is sacred, fertile ground, not a void to be filled with a single, roaring will.</w:t>
      </w:r>
    </w:p>
    <w:p>
      <w:pPr>
        <w:ind w:firstLine="720"/>
      </w:pPr>
      <w:r>
        <w:t>The Thread of the Protector: Poku was no longer a silent shadow. He sat at a small desk in the library’s main room, a mountain of calm surrounded by children. He was teaching them—not fighting, not guarding—but teaching them Akan adinkra symbols, their meanings, and how to draw them with perfect, meditative precision. “Sankofa,” he would say in his gravelly voice, pointing to the bird with its head turned back. “Go back and fetch it. Your past is not your prison. It is your tool.” His carving knife was now used on soft wood blocks for printmaking. The violence in him had not vanished; it had been translated, transformed into the fierce, protective patience of a guide. He and Kwame shared meals, not just silence. They were not protector and protected. They were two men who had walked through fire and now tended a garden.</w:t>
      </w:r>
    </w:p>
    <w:p>
      <w:pPr>
        <w:ind w:firstLine="720"/>
      </w:pPr>
      <w:r>
        <w:t>The Thread of the Adversary: The Old Man was gone, his vast, whispering network dismantled not by explosion, but by erosion. Kwame and Amara, using the very tools of social mapping they’d developed, had quietly identified and isolated his key nodes—the journalists, the minor officials, the social media influencers on his payroll. They were not exposed publicly. Instead, they were engaged. Offered different platforms, connected to different networks, given a choice that was not a threat. Some drifted away. A few, to Kwame’s surprise, became hesitant allies. The Old Man’s power was the power of the singular, secret truth. Kwame’s work was to flood the zone with light and with a multiplicity of truths. The monster of the collective, starved of its secret sustenance, had simply… receded. It was still there, in the potential of every mob, every viral lie, every us-versus-them. But it was no longer a conscious beast. It was a weather pattern. And you build shelters against weather, you do not wage war on the sky.</w:t>
      </w:r>
    </w:p>
    <w:p>
      <w:pPr>
        <w:ind w:firstLine="720"/>
      </w:pPr>
      <w:r>
        <w:t>The Thread of the Heart: Ama was in Kumasi, running her community theatre project. They spoke weekly. The conversations were no longer charged with the electricity of shared danger or the ache of unresolved history. They were easy. They were about the stubbornness of her actors, the brilliance of a new set design, the mundane and glorious details of a life being lived. She had sent him a poster. It advertised their latest play: “The Man Who Asked Why.” It was, she said, only loosely based on him. He kept it on his wall. The love between them was not a closed circle anymore; it was a river that had found its course, watering separate but adjacent fields. It was complete in its incompleteness.</w:t>
      </w:r>
    </w:p>
    <w:p>
      <w:pPr>
        <w:ind w:firstLine="720"/>
      </w:pPr>
      <w:r>
        <w:t>The rain began to slacken, the sun strengthening its claim. The downpour softened to a drizzle, the kind that whispers to the soil.</w:t>
      </w:r>
    </w:p>
    <w:p>
      <w:r>
        <w:t>Scene 1: The Altered World</w:t>
      </w:r>
    </w:p>
    <w:p>
      <w:pPr>
        <w:ind w:firstLine="720"/>
      </w:pPr>
      <w:r>
        <w:t>A young woman, Fatima, approached him. She had been one of his most sceptical students in that fateful “Individual &amp; Society” class two years ago, always first to argue that theory was a luxury for the privileged. “Professor,” she said, holding a tablet. “The data from the Kaneshie survey is in. You were right. It’s not about access to the community centre. It’s about the path to the community centre. The women won’t use it if they have to walk past the drunkards at the spot bar. It’s a question of… perceived territory.” She didn’t say ‘collective psychology’. She didn’t say ‘social shaping’. She had internalised the lens, made it her own. “So what’s the question we take to the community elders?” Kwame asked, not providing an answer. Fatima didn’t hesitate. “Do you want a building, or do you want a community? And if you want a community, whose comfort are you prioritising?” Kwame nodded. “That’s the one.” This was the wide-angle change. It was not a revolution broadcast on TV. It was Fatima, and a dozen others like her, in neighbourhoods across Accra, asking better questions. They were his antibodies in the social body, not attacking the host, but identifying and gently isolating the toxins of thoughtless collectivism, of ignored individuality. The city was being healed cell by cell, conversation by conversation. The work was fractal: it looked the same in the library, in the survey, in the quiet chat with a street vendor about why he always piled his tomatoes the same way. Who did you intend that shape to be?</w:t>
      </w:r>
    </w:p>
    <w:p>
      <w:r>
        <w:t>Scene 2: The Echo, Transformed</w:t>
      </w:r>
    </w:p>
    <w:p>
      <w:pPr>
        <w:ind w:firstLine="720"/>
      </w:pPr>
      <w:r>
        <w:t>Later, alone in his modest apartment in Labone, Kwame prepared for the evening’s event. He stood before his mirror, knotting his tie. The face that looked back was older. The lines around his eyes were deeper, but they were lines of squinting in the sun, not of fear. The grey at his temples had spread, a dignified silver. He opened a small, plain wooden box. Inside, on a bed of black cloth, lay his father’s fob watch. He had not worn it since that day in the chop bar, when its ticking had been the countdown to a panic attack, a symbol of a legacy that crushed him. He picked it up. It was cool, heavy. He pressed the crown. The lid sprang open. The face was pristine. The hands were still. It had not been wound in years. He did not wind it. He held it, feeling its weight. It was no longer a clock measuring his inadequacy against a giant’s shadow. It was a relic. A testament. A piece of a man who had also, in his way, tried to shape a world. Kwame’s work was not the opposite of his father’s; it was the conversation his father never had time to have. The individual to the collective’s statue. He placed the still watch in his waistcoat pocket. Its weight against his chest was not a burden, but an anchor. A reminder of where he came from, not a chain to bind him. He had stopped the ticking, and in the silence, he had found his own rhythm.</w:t>
      </w:r>
    </w:p>
    <w:p>
      <w:r>
        <w:t>Scene 3: The Future, Unfolding</w:t>
      </w:r>
    </w:p>
    <w:p>
      <w:pPr>
        <w:ind w:firstLine="720"/>
      </w:pPr>
      <w:r>
        <w:t>The event was a small gathering at the Institute. Not a lecture, but a dialogue. Kwame’s partner on the stage was Felix, the young architectural student. Felix’s hands no longer shook. He spoke clearly, projecting images of his designs onto a screen: community centres that were networks of intimate courtyards, not monolithic halls; libraries that were vertical villages; walkways that encouraged chance encounter without forcing collision. “The problem with our cities,” Felix said, “is that they are built for the abstract citizen, the ‘people’. But no one is ‘people’. Everyone is someone. My work asks, where does someone go to be alone in a crowd? Where does a whisper travel?” Kwame listened, his heart full. This was the future. It was not his. It was Felix’s. It was Fatima’s. His role was the gardener who had protected the strange, vulnerable seed until it was strong enough to break the soil itself. He asked a few questions, not to guide, but to clarify, to open Felix’s ideas to the audience. Afterwards, a senior government minister, a man known for his love of grand, legacy-defining projects, approached. He looked troubled. “Professor,” the minister said. “This is all very… human. But it is slow. How do you scale intimacy?” Kwame smiled. It was the old question, the siren song of the collective. “You don’t, Mr. Minister,” Kwame said gently. “You replicate it. You create the conditions for a million small intimacies. You build the courtyard, not the monument. You ask the question, not decree the answer. The scale is in the pattern, not the size of the single stone.” The minister frowned, but it was a thoughtful frown. He nodded slowly, and moved away, not to give orders, but to think. Kwame felt no triumph, only a quiet satisfaction. The seed of a better question had been planted in stony soil. That was all one could do.</w:t>
      </w:r>
    </w:p>
    <w:p>
      <w:r>
        <w:t>Scene 4: The Resonant Image</w:t>
      </w:r>
    </w:p>
    <w:p>
      <w:pPr>
        <w:ind w:firstLine="720"/>
      </w:pPr>
      <w:r>
        <w:t>He walked home alone, under a sky now clear and littered with stars. The washed air was cool. He felt the quiet weight of the still watch against his chest. He turned down his street. Under a flickering streetlamp, he saw a figure waiting by his gate. Not Poku, who was likely sharing tea with the library’s night watchman. This was a young boy, maybe ten years old, holding something carefully in his hands. “Professor?” the boy said, his voice small. “Yes, my son?” “My grandmother sent this. She said you helped with the clinic. She said you listen.” The boy held out a small, ripe mango, perfectly yellow, cradled in his palms like an offering. It smelled of sun and sweetness, no trace of decay. Kwame’s breath caught. The gutter was gone. The fruit was a gift. He took the mango, his fingers brushing the boy’s. “Thank you,” he said, his voice thick. “Thank your grandmother. Tell her I am listening.” The boy grinned, a flash of white in the dark, and darted away. Kwame unlocked his gate and stepped into his small compound. He stood there, under the vast, starry Accra sky, the mango in his hand. He looked up. The last vestige of a cloud, silvered by moonlight, drifted across the face of the stars. A single, final drop of water, released from its edge, fell. It did not land on his head. It landed on the mango in his outstretched hand, a perfect bead on the waxy skin. He looked at it. The drop held a tiny, inverted reflection of the moon, of the streetlamp, of the world. He was not the man standing in the hammering rain, fearing erasure. He was the man standing in the cleansed night, holding a gift, catching a fragment of the light. The work was not done. It would never be done. It was in Felix’s drawings, in Fatima’s surveys, in Poku’s patience, in Ama’s plays, in a grandmother’s gratitude, in a boy’s smile. It was the endless, gentle, persistent erosion of walls, the nurturing of soil in a million hidden pockets. He was not a hero. He was a link. A man who had learned to hold his individuality not as a fortress, but as an open hand. A man who belonged in the collective, not to it. He took a deep breath of the night, the scent of jasmine from his neighbour’s wall mingling with the sweet promise of the mango. The rain was here. It had always been here. It would come again. But now, he knew what to do with it. He went inside, closing the door softly on the quiet, transformed night, carrying the future, small and sweet and whole, in his hand.</w:t>
      </w:r>
    </w:p>
    <w:p>
      <w:r>
        <w:br w:type="page"/>
      </w:r>
    </w:p>
    <w:p>
      <w:pPr>
        <w:pStyle w:val="Heading1"/>
        <w:jc w:val="center"/>
      </w:pPr>
      <w:r>
        <w:t>CHAPTER 13</w:t>
      </w:r>
    </w:p>
    <w:p>
      <w:pPr>
        <w:ind w:firstLine="720"/>
      </w:pPr>
      <w:r>
        <w:t>The mango sat on his desk for three days. It was a quiet, sunlit presence in the clutter of books and papers, a small, perfect planet in a cosmos of ink and dust. Kwame did not eat it. To consume it felt like a conclusion, and this gift was not an end but a beginning, a seed of a different kind. Its sweet, clean scent cut through the musty perfume of old paper and the lingering ghost of yesterday’s groundnut soup.</w:t>
      </w:r>
    </w:p>
    <w:p>
      <w:pPr>
        <w:ind w:firstLine="720"/>
      </w:pPr>
      <w:r>
        <w:t>He was grading essays on Fanon, red pen hovering over a student’s earnest, clumsy phrase: the collective trauma of the post-colonial psyche. He put the pen down. The words felt like stones, heavy and inert. He looked at the mango. The boy’s hands, cradling it. The grandmother’s message. She said you listen.</w:t>
      </w:r>
    </w:p>
    <w:p>
      <w:pPr>
        <w:ind w:firstLine="720"/>
      </w:pPr>
      <w:r>
        <w:t>Listening was not a passive act. It was an architecture. You built a space inside yourself where another’s truth could reside without immediate judgment, without the need to solve or fix. He had spent a lifetime building such spaces for ideas, for texts, for the ghosts of dead philosophers. Now, Accra was teaching him to build them for the living, for the boy with the mango, for Felix and his haunted sketches, for Ama and her furious, fragile plays. His individuality was no longer a lecture hall; it was a compound with an open gate.</w:t>
      </w:r>
    </w:p>
    <w:p>
      <w:r>
        <w:t>A knock at his office door was not a sound but a texture—hesitant, fibrous. It was Felix.</w:t>
      </w:r>
    </w:p>
    <w:p>
      <w:pPr>
        <w:ind w:firstLine="720"/>
      </w:pPr>
      <w:r>
        <w:t>The young man entered like a shadow apologising for its length. The boisterous energy that usually cloaked his anxiety was absent, sanded away. He carried a large, flat portfolio case of cheap black vinyl, scuffed at the corners.</w:t>
      </w:r>
    </w:p>
    <w:p>
      <w:r>
        <w:t>“Professor.”</w:t>
      </w:r>
    </w:p>
    <w:p>
      <w:r>
        <w:t>“Felix. Sit. You look like you have been arguing with ghosts.”</w:t>
      </w:r>
    </w:p>
    <w:p>
      <w:pPr>
        <w:ind w:firstLine="720"/>
      </w:pPr>
      <w:r>
        <w:t>“The ghosts are winning,” Felix said, managing a thin smile. He did not sit. He placed the portfolio on the desk, next to the mango. His eyes flicked to the fruit, a question he didn’t voice.</w:t>
      </w:r>
    </w:p>
    <w:p>
      <w:r>
        <w:t>“A gift,” Kwame said.</w:t>
      </w:r>
    </w:p>
    <w:p>
      <w:pPr>
        <w:ind w:firstLine="720"/>
      </w:pPr>
      <w:r>
        <w:t>Felix nodded, as if that explained everything. He unzipped the case with a sound like a slow intake of breath. “I have been to the archives. The national archives, the Daily Graphic morgue, the private collections some of the old photographers keep in their back rooms. I went looking for… context. For the shape of the thing I am trying to draw.”</w:t>
      </w:r>
    </w:p>
    <w:p>
      <w:pPr>
        <w:ind w:firstLine="720"/>
      </w:pPr>
      <w:r>
        <w:t>He lifted out a sheaf of large, careful photocopies and a few original, yellowed photographs. He laid them on the desk like a hand of terrible cards.</w:t>
      </w:r>
    </w:p>
    <w:p>
      <w:r>
        <w:t>“I found him,” Felix said, his voice flat. “The soldier. The one from my… from the drawings.”</w:t>
      </w:r>
    </w:p>
    <w:p>
      <w:pPr>
        <w:ind w:firstLine="720"/>
      </w:pPr>
      <w:r>
        <w:t>The first image was a grainy newspaper photograph from 1979. A line of young soldiers, barely more than boys, stood on the steps of the Broadcasting House. They wore fatigues and a bewildering mix of defiance and terror. One, taller than the rest, had his chin thrust out, his eyes fixed on a point beyond the camera. His features were sharp, elegant even in the poor print.</w:t>
      </w:r>
    </w:p>
    <w:p>
      <w:pPr>
        <w:ind w:firstLine="720"/>
      </w:pPr>
      <w:r>
        <w:t>“Lieutenant Samuel ‘Sharp Boy’ Mintah,” Felix recited, as if reading from a headstone. “Part of the AFRC. A zealot. They say he believed purification required fire.” He placed another photo. This one was from a foreign magazine. The same soldier, older by a few hardened years, standing in a village square. The caption was in French. Kwame’s French was rusty, but the words suspected de crimes contre l’humanité needed no translation.</w:t>
      </w:r>
    </w:p>
    <w:p>
      <w:pPr>
        <w:ind w:firstLine="720"/>
      </w:pPr>
      <w:r>
        <w:t>“He was never tried,” Felix continued. “After the ’81 coup, he disappeared. Fled. Rumours said Côte d’Ivoire, then Burkina, then Libya. A ghost with a very real past.”</w:t>
      </w:r>
    </w:p>
    <w:p>
      <w:pPr>
        <w:ind w:firstLine="720"/>
      </w:pPr>
      <w:r>
        <w:t>The final item was not a photo, but a photocopy of a handwritten letter, the script tight and angular. Felix’s finger trembled as he pointed to a line. “This is from a declassified US embassy cable. An informant’s report. It mentions an interrogation at the Burma Camp in late ’79. The officer in charge was Mintah. The report says… it says he used a mechanic’s vice. On a university lecturer’s hands. To get the names of his study group.”</w:t>
      </w:r>
    </w:p>
    <w:p>
      <w:pPr>
        <w:ind w:firstLine="720"/>
      </w:pPr>
      <w:r>
        <w:t>The air in the office grew still and thick. The scent of the mango became cloying. Kwame saw the connection snap into place in Felix’s eyes, a dreadful circuit completed.</w:t>
      </w:r>
    </w:p>
    <w:p>
      <w:pPr>
        <w:ind w:firstLine="720"/>
      </w:pPr>
      <w:r>
        <w:t>“My grandfather was a lecturer at Legon. In ’79, he was detained for three days. He came home with… his hands were bandaged. He never played the piano again. He never spoke of it. He would just look at his hands, sometimes, as if they belonged to someone else.” Felix’s own hands, the artist’s hands, curled into fists on the desk. “I never knew. He never told. I was drawing a monster from my nightmares, and I was drawing the man who broke my grandfather’s music.”</w:t>
      </w:r>
    </w:p>
    <w:p>
      <w:pPr>
        <w:ind w:firstLine="720"/>
      </w:pPr>
      <w:r>
        <w:t>He looked at Kwame, his eyes wide with a kind of horrified clarity. “The ghost isn’t in the house, Professor. It’s in the blood. I have been trying to exorcise a memory I never owned.”</w:t>
      </w:r>
    </w:p>
    <w:p>
      <w:pPr>
        <w:ind w:firstLine="720"/>
      </w:pPr>
      <w:r>
        <w:t>Kwame felt the weight of the young man’s inheritance. It was not a metaphor. It was a chemical truth, a silence passed down like a genetic trait. He thought of his own father, the quiet civil servant, the unspoken disappointments that hung in their house like slow-moving fans. What ghosts lived in his blood?</w:t>
      </w:r>
    </w:p>
    <w:p>
      <w:pPr>
        <w:ind w:firstLine="720"/>
      </w:pPr>
      <w:r>
        <w:t>“You are not your grandfather, Felix,” Kwame said, his voice low. “And you are not drawing his memory. You are drawing yours. The ghost that visited you is yours. It may wear his face, it may speak with his history, but it came for you. It is asking you a question.”</w:t>
      </w:r>
    </w:p>
    <w:p>
      <w:r>
        <w:t>“What question?” Felix’s voice was a whisper.</w:t>
      </w:r>
    </w:p>
    <w:p>
      <w:r>
        <w:t>“What do you do with the broken music?”</w:t>
      </w:r>
    </w:p>
    <w:p>
      <w:pPr>
        <w:ind w:firstLine="720"/>
      </w:pPr>
      <w:r>
        <w:t>Felix stared at the photocopied face of Lieutenant Samuel ‘Sharp Boy’ Mintah. The defiance in the young soldier’s eyes looked different now. It looked like fear. “I don’t want to give him a face. I’ve been trying to pin him down, to capture him, but… it makes him solid. It makes him real in my work. I don’t want him there.”</w:t>
      </w:r>
    </w:p>
    <w:p>
      <w:pPr>
        <w:ind w:firstLine="720"/>
      </w:pPr>
      <w:r>
        <w:t>“Then perhaps,” Kwame said, gently turning one of Felix’s own sketchbooks towards him, “you do not put him in the centre. You draw the space he left. You draw the silence after the music. You draw your grandfather’s hands, before and after. The ghost is not the subject. The wound is.”</w:t>
      </w:r>
    </w:p>
    <w:p>
      <w:pPr>
        <w:ind w:firstLine="720"/>
      </w:pPr>
      <w:r>
        <w:t>Felix was silent for a long time, looking from the brutal, historical face to the clean, hopeful curve of the mango. He slowly gathered the archives back into the portfolio, zipping the ghost away. He left the sketchbook open on the desk.</w:t>
      </w:r>
    </w:p>
    <w:p>
      <w:r>
        <w:t>“The collective trauma of the post-colonial psyche,” Kwame said, tapping the student’s essay.</w:t>
      </w:r>
    </w:p>
    <w:p>
      <w:pPr>
        <w:ind w:firstLine="720"/>
      </w:pPr>
      <w:r>
        <w:t>Felix almost smiled. “It’s not collective until someone is brave enough to say ‘this is mine’. Then it becomes a story. Then it can be shared. Then maybe… it can be healed?”</w:t>
      </w:r>
    </w:p>
    <w:p>
      <w:r>
        <w:t>“Or at least held,” Kwame said. “Without dropping it.”</w:t>
      </w:r>
    </w:p>
    <w:p>
      <w:pPr>
        <w:ind w:firstLine="720"/>
      </w:pPr>
      <w:r>
        <w:t>After Felix left, Kwame did not return to the essays. He picked up the mango. Its skin was warm from the sun slanted through the window. He carried it with him as he left his office, walking across the university campus. The afternoon sun was a palpable weight, pressing the scent of frangipani and hot tarmac into the air. Students flowed around him, a river of laughter, argument, and the tinny whisper of headphones. He saw Fatima under a neem tree, pointing at a map on her tablet, her team of geography students clustered around her. He saw Poku near the philosophy block, deep in conversation with two young women, his gestures calm and open. The work was everywhere, in a million hidden pockets.</w:t>
      </w:r>
    </w:p>
    <w:p>
      <w:pPr>
        <w:ind w:firstLine="720"/>
      </w:pPr>
      <w:r>
        <w:t>He found Ama at the rehearsal space, a converted storeroom behind the drama department. She was alone, sitting cross-legged in the centre of the bare concrete floor, a script in her lap. She wasn’t reading it. She was staring at a single line, her brow furrowed.</w:t>
      </w:r>
    </w:p>
    <w:p>
      <w:pPr>
        <w:ind w:firstLine="720"/>
      </w:pPr>
      <w:r>
        <w:t>“The rain came down like it was trying to erase the city,” Kwame said from the doorway, quoting her own opening.</w:t>
      </w:r>
    </w:p>
    <w:p>
      <w:pPr>
        <w:ind w:firstLine="720"/>
      </w:pPr>
      <w:r>
        <w:t>She didn’t startle. “It’s a good line. But it’s a wall. Everyone hears it and thinks they know the play. A grim, gritty Accra tragedy.” She looked up. “They don’t expect the erasure to be the beginning of the joke.”</w:t>
      </w:r>
    </w:p>
    <w:p>
      <w:r>
        <w:t>“Is that what it is? A joke?”</w:t>
      </w:r>
    </w:p>
    <w:p>
      <w:pPr>
        <w:ind w:firstLine="720"/>
      </w:pPr>
      <w:r>
        <w:t>“The darkest kind. The kind where you laugh because the alternative is to lie down and let the red mud take you.” She closed the script. “I’m stuck. My main character, the woman who runs the chop bar… she’s too wise. She’s a symbol. She has all the good lines, she sees through everyone. She’s boring.”</w:t>
      </w:r>
    </w:p>
    <w:p>
      <w:r>
        <w:t>“Ah,” Kwame said, leaning against the doorframe. “The curse of the author’s mouthpiece.”</w:t>
      </w:r>
    </w:p>
    <w:p>
      <w:pPr>
        <w:ind w:firstLine="720"/>
      </w:pPr>
      <w:r>
        <w:t>“Exactly. I love her, so I’ve made her perfect. And perfect people are terrible company.” She nodded at the mango in his hand. “You going to eat that or worship it?”</w:t>
      </w:r>
    </w:p>
    <w:p>
      <w:pPr>
        <w:ind w:firstLine="720"/>
      </w:pPr>
      <w:r>
        <w:t>He tossed it to her. She caught it deftly, one-handed. “A gift. From a boy in Nima. His grandmother thanked me for listening.”</w:t>
      </w:r>
    </w:p>
    <w:p>
      <w:pPr>
        <w:ind w:firstLine="720"/>
      </w:pPr>
      <w:r>
        <w:t>Ama turned the fruit over in her hands, her theatricality giving way to a genuine curiosity. “So? What did you hear?”</w:t>
      </w:r>
    </w:p>
    <w:p>
      <w:pPr>
        <w:ind w:firstLine="720"/>
      </w:pPr>
      <w:r>
        <w:t>“That gratitude is a seed. That listening is an act of building. That my father’s disappointment and Felix’s ghost and your too-perfect chop bar queen are all part of the same soil.” He paused. “Your character. What does she want? Not for the community, not for her children. For herself. Right now, in this rain.”</w:t>
      </w:r>
    </w:p>
    <w:p>
      <w:pPr>
        <w:ind w:firstLine="720"/>
      </w:pPr>
      <w:r>
        <w:t>Ama was silent. She looked at the mango, then out the small, high window at a slice of Accra sky. “She wants… she wants one morning where the first thing she smells isn’t yesterday’s frying oil or the open gutter. She wants to smell jasmine. And she wants to be the one who planted it.”</w:t>
      </w:r>
    </w:p>
    <w:p>
      <w:pPr>
        <w:ind w:firstLine="720"/>
      </w:pPr>
      <w:r>
        <w:t>“Then let her plant it,” Kwame said. “In the middle of the play. Let it be a foolish, fragile act. Let the other characters mock her for it. Let the goat eat the first shoots. Let the jasmine die. The point is not the flower. The point is the planting.”</w:t>
      </w:r>
    </w:p>
    <w:p>
      <w:pPr>
        <w:ind w:firstLine="720"/>
      </w:pPr>
      <w:r>
        <w:t>Ama’s eyes lost their frustrated glaze. They sharpened, focusing on a middle distance where her play was unfolding anew. “The erasure isn’t the end. It’s the cleared ground.” She looked at him, a real smile touching her lips for the first time. “You’re a better dramaturge than philosopher, Professor.”</w:t>
      </w:r>
    </w:p>
    <w:p>
      <w:pPr>
        <w:ind w:firstLine="720"/>
      </w:pPr>
      <w:r>
        <w:t>“They are the same discipline,” he said, pushing off from the doorframe. “The careful arrangement of truths in the light.”</w:t>
      </w:r>
    </w:p>
    <w:p>
      <w:pPr>
        <w:ind w:firstLine="720"/>
      </w:pPr>
      <w:r>
        <w:t>He left her with the mango and the newly broken ground of her play. The campus was settling into the golden, sluggish hour of late afternoon. His phone buzzed in his pocket—a message from Poku. The Council of Elders meeting is set. Tomorrow, 4 PM, at the community centre. They have agreed to hear us. They are… curious.</w:t>
      </w:r>
    </w:p>
    <w:p>
      <w:pPr>
        <w:ind w:firstLine="720"/>
      </w:pPr>
      <w:r>
        <w:t>Curious. It was a neutral word, but in the context of old men defending their territory, it felt like the first, testing step onto a rope bridge. Kwame typed a reply. We will be ready.</w:t>
      </w:r>
    </w:p>
    <w:p>
      <w:pPr>
        <w:ind w:firstLine="720"/>
      </w:pPr>
      <w:r>
        <w:t>He walked home, taking the longer route through the quieter streets of his neighbourhood. The sky was a vast, bleached canvas, waiting for the evening’s colours. He thought of the Council, of the maps and surveys and legal arguments Fatima had compiled, of Poku’s gentle, unshakeable logic, of the drawings Felix would now make not of ghosts, but of absences. He thought of the mango, a simple, sweet fact in a complicated world.</w:t>
      </w:r>
    </w:p>
    <w:p>
      <w:pPr>
        <w:ind w:firstLine="720"/>
      </w:pPr>
      <w:r>
        <w:t>As he turned onto his street, he saw a car parked outside his gate. It was an old, well-kept Mercedes, the kind favoured by retired civil servants and successful businessmen who preferred understatement to flash. The driver’s door opened, and a man got out.</w:t>
      </w:r>
    </w:p>
    <w:p>
      <w:pPr>
        <w:ind w:firstLine="720"/>
      </w:pPr>
      <w:r>
        <w:t>He was tall, like Kwame, but where Kwame’s frame had settled into a scholar’s stoop, this man’s posture was erect, almost military. He wore a simple, expensive-looking batakari smock over trousers. His face was a older, harder echo of Kwame’s own, the lines around his mouth carved by command, not contemplation.</w:t>
      </w:r>
    </w:p>
    <w:p>
      <w:r>
        <w:t>Uncle Yaw.</w:t>
      </w:r>
    </w:p>
    <w:p>
      <w:pPr>
        <w:ind w:firstLine="720"/>
      </w:pPr>
      <w:r>
        <w:t>He hadn’t seen his father’s younger brother in over five years. Their relationship was a cordial, distant thing, stretched across the gap between Kwame’s academic life and Yaw’s world of contracts, procurement, and political connections. He was the “practical” son, the one who had built a compound house in East Legon and sent his children to school in Canada.</w:t>
      </w:r>
    </w:p>
    <w:p>
      <w:pPr>
        <w:ind w:firstLine="720"/>
      </w:pPr>
      <w:r>
        <w:t>“Kwame,” Uncle Yaw said, his voice a deep, smooth rumble. No ‘Professor’. Not even ‘Kwame Nkrumah’. Just the childhood name.</w:t>
      </w:r>
    </w:p>
    <w:p>
      <w:pPr>
        <w:ind w:firstLine="720"/>
      </w:pPr>
      <w:r>
        <w:t>“Uncle. This is a surprise.” Kwame unlocked the gate, gesturing for him to enter. “You should have called.”</w:t>
      </w:r>
    </w:p>
    <w:p>
      <w:pPr>
        <w:ind w:firstLine="720"/>
      </w:pPr>
      <w:r>
        <w:t>“I was in the neighbourhood,” Yaw said, following him into the compound. His eyes took in the modest space, the well-tended herbs in old containers, the bookshelf visible through the sitting room window. It was not a judgmental look, but an audit. “Visiting a client. Thought I would check on my brother’s son.”</w:t>
      </w:r>
    </w:p>
    <w:p>
      <w:pPr>
        <w:ind w:firstLine="720"/>
      </w:pPr>
      <w:r>
        <w:t>Kwame led him inside, offered water, which Yaw declined. They sat in the small sitting room, an ocean of unspoken family history between the two armchairs.</w:t>
      </w:r>
    </w:p>
    <w:p>
      <w:pPr>
        <w:ind w:firstLine="720"/>
      </w:pPr>
      <w:r>
        <w:t>“I hear things,” Yaw began, getting straight to the point. He steepled his fingers, his hands strong, the nails perfectly clean. “There is talk about a project. In Nima. A… cultural centre. Using that old, disputed land by the railway.”</w:t>
      </w:r>
    </w:p>
    <w:p>
      <w:r>
        <w:t>“The talk is true,” Kwame said.</w:t>
      </w:r>
    </w:p>
    <w:p>
      <w:pPr>
        <w:ind w:firstLine="720"/>
      </w:pPr>
      <w:r>
        <w:t>Yaw nodded slowly. “A noble idea. Very noble. The kind of thing the newspapers like. ‘Professor Fights for Community Heart.’” He said it without mockery, as a simple statement of fact. “But Kwame, that land… it is a nest of scorpions. You are poking it with a very short stick.”</w:t>
      </w:r>
    </w:p>
    <w:p>
      <w:r>
        <w:t>“The law is on our side. The historical claim is stronger than any dubious title.”</w:t>
      </w:r>
    </w:p>
    <w:p>
      <w:pPr>
        <w:ind w:firstLine="720"/>
      </w:pPr>
      <w:r>
        <w:t>“The law,” Yaw said, with a faint, weary smile, “is a tool. And like any tool, it belongs to the one who can afford the best craftsman. The people you are up against… they are not monsters. They are businessmen. They see empty land, they see a government that looks the other way, they see profit. Your cultural centre is a cloud to them. A nice idea. It does not put cement in a mixer or money in a bank.”</w:t>
      </w:r>
    </w:p>
    <w:p>
      <w:r>
        <w:t>“It puts something else in a community,” Kwame said, keeping his voice level.</w:t>
      </w:r>
    </w:p>
    <w:p>
      <w:pPr>
        <w:ind w:firstLine="720"/>
      </w:pPr>
      <w:r>
        <w:t>“I know. I am not arguing with your dream.” Yaw leaned forward. “I am telling you about the waking world. These men, they have already spent money. On surveys, on ‘facilitation’, on promises. You are not just challenging a claim. You are challenging an investment. And when you challenge an investment, you make enemies who are not philosophical.”</w:t>
      </w:r>
    </w:p>
    <w:p>
      <w:r>
        <w:t>The room was quiet. A gecko chirped on the wall outside.</w:t>
      </w:r>
    </w:p>
    <w:p>
      <w:pPr>
        <w:ind w:firstLine="720"/>
      </w:pPr>
      <w:r>
        <w:t>“Why are you telling me this, Uncle?” Kwame asked. “You have never shown an interest in my… projects before.”</w:t>
      </w:r>
    </w:p>
    <w:p>
      <w:pPr>
        <w:ind w:firstLine="720"/>
      </w:pPr>
      <w:r>
        <w:t>Yaw’s gaze held his. For a moment, the businessman’s veneer thinned, and Kwame saw something else—an old, familial concern, tinged with frustration. “Because you are my brother’s son. Because my brother was also a man of principles. Beautiful, uncompromising principles. They kept his shoes very clean and his pockets very empty. They did not stop the men with the vice.”</w:t>
      </w:r>
    </w:p>
    <w:p>
      <w:pPr>
        <w:ind w:firstLine="720"/>
      </w:pPr>
      <w:r>
        <w:t>The words landed like a physical blow. The ghost of Felix’s grandfather, of the broken music, was suddenly in the room with them. Kwame saw his own father’s quiet, wounded hands.</w:t>
      </w:r>
    </w:p>
    <w:p>
      <w:r>
        <w:t>“This is not 1979,” Kwame said, his throat tight.</w:t>
      </w:r>
    </w:p>
    <w:p>
      <w:pPr>
        <w:ind w:firstLine="720"/>
      </w:pPr>
      <w:r>
        <w:t>“No,” Yaw agreed. “The tools are different. The vices are made of paper and promises now. But the hands that turn them are motivated by the same things: greed, fear, the desire to not lose what they think they have.” He paused. “There is a way to do this. A smarter way.”</w:t>
      </w:r>
    </w:p>
    <w:p>
      <w:r>
        <w:t>“Which is?”</w:t>
      </w:r>
    </w:p>
    <w:p>
      <w:pPr>
        <w:ind w:firstLine="720"/>
      </w:pPr>
      <w:r>
        <w:t>“You have a good case. Let it be heard. But not by the Council of Elders alone. They are old men who respect tradition, but some of them also respect envelopes. Go higher. Go public. But quietly. I know a journalist at the Insight. He owes me a favour. A soft article, about the history of the land, the community’s dreams. Not an attack. A story. It puts a gentle light on the situation. It makes the scorpions think twice before they sting, because now people are watching.”</w:t>
      </w:r>
    </w:p>
    <w:p>
      <w:pPr>
        <w:ind w:firstLine="720"/>
      </w:pPr>
      <w:r>
        <w:t>Kwame studied his uncle. This was the Yaw he remembered: the fixer, the connector, the man who believed every problem had a lever, and every lever had a price. His offer was not without strings. The favour would be owed. Kwame’s project would become, in some small way, Yaw’s project. It would be brought into his world of transactions.</w:t>
      </w:r>
    </w:p>
    <w:p>
      <w:r>
        <w:t>“And if the gentle light is not enough?” Kwame asked.</w:t>
      </w:r>
    </w:p>
    <w:p>
      <w:pPr>
        <w:ind w:firstLine="720"/>
      </w:pPr>
      <w:r>
        <w:t>Yaw spread his hands. “Then you have lost nothing. And you have shown you are not a naive academic shouting in an empty room. You have shown you understand how the game is played. Sometimes, Kwame, to plant your jasmine, you first have to clear the weeds. And to clear weeds, you need the right tool.” His eyes flickered to the bookshelf, to the world of pure ideas. “You cannot dialogue with a weed.”</w:t>
      </w:r>
    </w:p>
    <w:p>
      <w:pPr>
        <w:ind w:firstLine="720"/>
      </w:pPr>
      <w:r>
        <w:t>After Yaw left, the compound felt different. The evening air, usually a comfort, now felt charged with unseen calculations. Kwame stood in his small garden, the scent of basil and mint failing to calm the turmoil in his chest. His uncle’s words were not a threat; they were a map of a battlefield Kwame had been trying to pretend didn’t exist. You cannot dialogue with a weed.</w:t>
      </w:r>
    </w:p>
    <w:p>
      <w:pPr>
        <w:ind w:firstLine="720"/>
      </w:pPr>
      <w:r>
        <w:t>But what if the weed was also part of the ecosystem? What if the businessman, the corrupt official, the cynical elder, were also products of the same soil, the same history, the same collective story of scarcity and fear? To demonise them was to make them monsters, just as Felix had done with the soldier. It was another kind of erasure.</w:t>
      </w:r>
    </w:p>
    <w:p>
      <w:pPr>
        <w:ind w:firstLine="720"/>
      </w:pPr>
      <w:r>
        <w:t>He thought of the mango. A gift, given freely. It required nothing in return but acceptance. Yaw’s world was one of perpetual exchange, of favours and debts. Which world did the cultural centre belong to? Was it a gift to the community, or was it becoming a transaction—a weapon against developers, a chip in a political game, a feather in his own academic cap?</w:t>
      </w:r>
    </w:p>
    <w:p>
      <w:pPr>
        <w:ind w:firstLine="720"/>
      </w:pPr>
      <w:r>
        <w:t>The hook for the next chapter was not a sudden danger or a revealed secret. It was a choice, forming in the quiet of his compound, as tangible as the fruit in his hand. He had built a team, he had gathered his evidence, he had prepared his philosophical arguments for the Council of Elders. But his uncle had offered him a different kind of tool, one that felt both pragmatic and profoundly dirty.</w:t>
      </w:r>
    </w:p>
    <w:p>
      <w:pPr>
        <w:ind w:firstLine="720"/>
      </w:pPr>
      <w:r>
        <w:t>He looked up at the first stars, pricking through the deep blue of the Accra night. The collective was not a pure, idealised thing. It was Felix’s inherited trauma and Ama’s artistic stubbornness and Fatima’s data and Poku’s faith and the grandmother’s gratitude and the boy’s smile. And it was also Uncle Yaw’s cynical calculations, the developer’s greed, the elder’s corruptibility. To belong to it truly meant to acknowledge all of it, the light and the shadow, the gift and the transaction.</w:t>
      </w:r>
    </w:p>
    <w:p>
      <w:pPr>
        <w:ind w:firstLine="720"/>
      </w:pPr>
      <w:r>
        <w:t>Tomorrow, he would stand before the Council. He would speak of history and community and shared space. And in his pocket, he would carry the knowledge of his uncle’s offer, the lever that could be pulled. The question that hung in the fragrant dark was not whether they would win or lose.</w:t>
      </w:r>
    </w:p>
    <w:p>
      <w:r>
        <w:t>The question was what, in the winning, they would become.</w:t>
      </w:r>
    </w:p>
    <w:p>
      <w:r>
        <w:br w:type="page"/>
      </w:r>
    </w:p>
    <w:p>
      <w:pPr>
        <w:pStyle w:val="Heading1"/>
        <w:jc w:val="center"/>
      </w:pPr>
      <w:r>
        <w:t>CHAPTER 14</w:t>
      </w:r>
    </w:p>
    <w:p>
      <w:pPr>
        <w:ind w:firstLine="720"/>
      </w:pPr>
      <w:r>
        <w:t>The morning of the Council meeting dawned not with a clarion call, but with a thick, granular silence. It was the quiet of held breath, of dust settling, of a city pausing between the night’s exhalation and the day’s furnace blast. Kwame stood in his compound, the empty mango skin from the previous night curled like a brown leather pouch at his feet. The choice his uncle had offered him—a dossier of compromising information on Council Elder Kofi Mensah, the developer’s most vocal ally—lay not in his pocket, but in the old metal lockbox under his bed. Its presence was a weight in the house, a gravitational pull warping the space.</w:t>
      </w:r>
    </w:p>
    <w:p>
      <w:pPr>
        <w:ind w:firstLine="720"/>
      </w:pPr>
      <w:r>
        <w:t>He dressed with deliberate care: a simple, well-tailored batakari smock over dark trousers, a choice both respectful and unyielding. It was the uniform of a man who belonged to the soil, but whose mind had travelled. As he fastened the last wooden toggle, he caught his reflection in the small, clouded mirror. His father’s face looked back, but the eyes were his mother’s—the eyes of a historian who had seen records burn. The collective lived in that single visage, a silent argument in flesh and bone.</w:t>
      </w:r>
    </w:p>
    <w:p>
      <w:pPr>
        <w:ind w:firstLine="720"/>
      </w:pPr>
      <w:r>
        <w:t>The Philosophy and Chop Bar was already stirring when he arrived. Ama was there, sketching not in her notebook, but directly onto the concrete wall with a stub of charcoal. She was mapping the day, he saw: a flow chart of influence, with faces and arrows and question marks. It was brutal, elegant logic. “You are early,” he said, his voice rough with the morning. “The flood comes,” she replied, not turning, her hand continuing its swift, sure arcs. “I am measuring the banks.” She tapped a central node, a circle with ‘Mensah’ inside it. “This one. He is the keystone. Remove him, the arch falls.” “We are not demolitionists, Ama.” “We are preservationists,” she said, finally looking at him. Her gaze was cool, assessing. “Sometimes preservation requires a precise removal. A cancer is also part of the body’s ecosystem, Professor. Do you dialogue with it, or do you cut it out?” Her metaphor was a blade, honed sharp. It cut close to his night’s meditation. He ordered a coffee, thick and bitter. Poku arrived next, his usual buoyancy tempered by a solemnity that made him seem older. He carried a folder. “The petitions,” he said, placing it on the wobbly table with a soft thud. “From the market women, the mechanics in the informal yard, the youth football club. All with signatures, thumbprints. Fatima helped format them. They are not just names. They are stories.” Fatima appeared at the door, backlit by the rising sun, a tablet tucked under her arm. “I have the projected economic-impact visualisations,” she said. “And the precedent cases from Kumasi and Cape Coast. The data is clean. The narrative is clear.” She paused, looking from Kwame to Ama’s wall-map. “But data is a whisper in a room where shouting is the currency.” They were his collective, his team. Felix was absent, still tending his own wounds, and Kwame felt the gap like a missing tooth. He had asked them to gather evidence, to build a case of light. And they had. Yet the shadow-tool, Yaw’s lever, sat in his lockbox, a silent, corrosive alternative. To speak of it would be to poison the well of their purpose. To not speak of it felt like a betrayal.</w:t>
      </w:r>
    </w:p>
    <w:p>
      <w:pPr>
        <w:ind w:firstLine="720"/>
      </w:pPr>
      <w:r>
        <w:t>The Council of Elders met in the community centre attached to the Royal Victory Church of Pentecost, a vast, blue-and-white painted hall that usually echoed with hymns and the rhythmic stamping of prayer vigils. Today, the plastic chairs were arranged in a wide semicircle facing a single table and three chairs for the petitioners. The air smelled of floor polish, old hymnals, and a faint, lingering scent of anointing oil.</w:t>
      </w:r>
    </w:p>
    <w:p>
      <w:pPr>
        <w:ind w:firstLine="720"/>
      </w:pPr>
      <w:r>
        <w:t>The Elders filed in, a slow procession of gravity and cloth. They wore a symphony of textiles: rich kente, crisp northern smocks, sombre Western suits. Their faces were maps of experience, some etched with kindness, others with the stern topography of authority. Elder Kofi Mensah took his seat at the centre of the arc. He was a broad man in an expensive, Ghana-must-go patterned agbada, his fingers heavy with gold. His smile was a professional courtesy, a door that was permanently ajar but led to a room with a price of admission.</w:t>
      </w:r>
    </w:p>
    <w:p>
      <w:pPr>
        <w:ind w:firstLine="720"/>
      </w:pPr>
      <w:r>
        <w:t>The developer, Nana Kwadwo Asante, sat apart in the front row of the audience, a sleek island in a sea of patterned cloth. He examined his phone, the blue light washing over his composed, impatient face.</w:t>
      </w:r>
    </w:p>
    <w:p>
      <w:pPr>
        <w:ind w:firstLine="720"/>
      </w:pPr>
      <w:r>
        <w:t>Kwame, Ama, and Poku took the petitioners’ chairs. Fatima sat behind them, her tablet dark on her lap. The hall filled with the soft rustle and murmur of the community, a low, anxious hum.</w:t>
      </w:r>
    </w:p>
    <w:p>
      <w:pPr>
        <w:ind w:firstLine="720"/>
      </w:pPr>
      <w:r>
        <w:t>Elder Mensah called the meeting to order with a prayer that was both a blessing and a claim of territory. He then spoke, his voice a deep, mellifluous instrument tuned for public performance. “We are gathered in the spirit of community, of progress, of our shared destiny,” he began. “A man of vision, Nana Kwadwo Asante, wishes to help us write a new chapter for this place. To bring jobs, modern housing, a mall. This is the language of the future. We have listened to concerns about a… cultural centre.” He said the words as if they were in a foreign, slightly frivolous tongue. “Today, we hear from Professor Appiah. We listen. Then, we decide what story we wish to tell about ourselves.”</w:t>
      </w:r>
    </w:p>
    <w:p>
      <w:pPr>
        <w:ind w:firstLine="720"/>
      </w:pPr>
      <w:r>
        <w:t>It was a masterful framing. The developer’s proposal was the main text; Kwame’s was a footnote, a stylistic quibble.</w:t>
      </w:r>
    </w:p>
    <w:p>
      <w:pPr>
        <w:ind w:firstLine="720"/>
      </w:pPr>
      <w:r>
        <w:t>Kwame stood. He felt the weight of the collective in the room—the hopeful, anxious energy of his team, the sceptical gaze of the Elders, the predatory patience of Asante. He began not with argument, but with a question, a Socratic trick his students knew well. “Elders, respected community,” he said, his voice quieter than Mensah’s, forcing them to lean in. “What is the first thing a stranger asks when they come to your house?” A puzzled silence. An older woman in the audience called out, “They ask for water!” Kwame nodded. “Yes. And you give it. Not because you must, but because you are. That act of giving, that recognition of shared humanity—that is culture. It is not the clay pot you drink from, but the hand that offers it.” He gestured to Poku, who handed the first petition folder to the Council clerk. “These are not objections. They are offerings. The hands of market women who know that a mall will not let them sell their plantains at the door. The hands of mechanics whose informal yard is a university of ingenuity, not an eyesore. They offer you their story, which is your story.” He nodded to Fatima, who powered her tablet, projecting a map onto a white sheet hung on the wall. “This is the proposed site,” she said, her voice clear and technical. She overlayed another map. “This is the social network of that space. Every line is a relationship, an exchange, a story. The developer’s plan does not build on this network. It severs it.” She showed graphs, projections. The data was cold, irrefutable, and utterly alien in the room.</w:t>
      </w:r>
    </w:p>
    <w:p>
      <w:pPr>
        <w:ind w:firstLine="720"/>
      </w:pPr>
      <w:r>
        <w:t>Ama stood next. She did not speak at first. She walked to the centre, before the semicircle of Elders, and held up one of her charcoal sketches—a detailed, loving rendering of the old woodcarver who worked under the lemon tree, his hands a blur of creation. “Elder Mensah,” she said, directly, her voice cutting the air. “You commissioned a stool from this man when your first son was born. Do you remember?” Mensah shifted, his polished smile faltering for a second. “I… that was long ago.” “It is still in your house,” Ama stated. It wasn’t a question. “That stool is a story in wood. The new mall will sell you a stool from China. It will hold your weight. But will it hold your story?” She held up another sketch: the boy, Kofi, grinning with his football. “What story does a parking lot tell to this boy? That his joy is less valuable than a parked car?” Her art was a weapon of specificity. She made the abstract concrete, the collective personal. Kwame saw it land on some of the Elders’ faces, a flicker of recognition, of unease.</w:t>
      </w:r>
    </w:p>
    <w:p>
      <w:pPr>
        <w:ind w:firstLine="720"/>
      </w:pPr>
      <w:r>
        <w:t>But Elder Mensah’s face had hardened. He cleared his throat. “Sentiment is a luxury of the past. We are stewards of the future. Nana Asante’s proposal brings concrete benefits. Taxes. Sanitation. A modern face. What does this ‘cultural centre’ bring? More stories? We have stories. We need sewers.” The developer, Asante, allowed a small, tight smile to touch his lips.</w:t>
      </w:r>
    </w:p>
    <w:p>
      <w:pPr>
        <w:ind w:firstLine="720"/>
      </w:pPr>
      <w:r>
        <w:t>Kwame felt the momentum shift. The language had changed from culture to utility, and his philosophical framing struggled in the crude arithmetic of development. He saw Poku’s shoulders slump slightly. He saw Fatima’s jaw tighten as she looked at her pristine, ignored data. He thought of the lockbox under his bed. The lever. He could feel its shape in his mind. One push, and Mensah’s moral authority would crumble. A whispered rumour about land deals, about kickbacks nestled in offshore accounts—Yaw’s dossier was thorough. It would be a transaction, the very currency Yaw understood. It would win.</w:t>
      </w:r>
    </w:p>
    <w:p>
      <w:pPr>
        <w:ind w:firstLine="720"/>
      </w:pPr>
      <w:r>
        <w:t>He was about to speak, to make one last, grand appeal to collective memory, when a commotion stirred at the hall’s entrance. Felix stood there, framed in the doorway. He was not alone. Beside him, leaning heavily on a walking stick, was the old soldier, Osei. The man Felix had called a monster. The man whose story was a wound. The murmur in the hall died to a profound silence. The soldier’s uniform was old, faded, but he wore it. His back was straight, his eyes milky with cataracts, but they swept the room with a residual, formidable authority. Felix’s face was a mask of strained resolve. He led the old man forward, to the space before the Elders. Kwame’s heart hammered against his ribs. This was not in the script. “Elders,” Felix said, his voice trembling only slightly. “You speak of the future. But the future is built on the truth of the past. This is Captain Osei (retired). He has a story. And we have not been brave enough to hear it.” He looked at Kwame, a look of terrible, costly apology and defiance. This was Felix’s offering. Not a weapon, but a vulnerability.</w:t>
      </w:r>
    </w:p>
    <w:p>
      <w:pPr>
        <w:ind w:firstLine="720"/>
      </w:pPr>
      <w:r>
        <w:t>The old soldier did not wait for permission. His voice was a dry rustle, like leaves in a harmattan wind. “In 1979,” he began, and the year itself landed in the room like a stone. “I was ordered to clear a protest. Students. They were shouting about corruption, about justice. The orders were… clear.” He paused, his knuckles white on the head of his stick. “I gave the order to fire. Not into the air.” He looked directly at Felix, though he likely could not see him clearly. “A boy, about his age, fell. He had a book in his hand. I remember the cover. It was green.” The hall was a tomb. The air itself seemed to thicken, heavy with the unsaid, with the collective trauma that hung over the nation like a pall. “I have carried that book for forty-five years,” the soldier said. “I have built a house, raised children, prayed to God. But I live in the house of that moment. You,” he said, swinging his head vaguely towards the Elders, towards Asante. “You speak of building new houses. But what ghosts will you take with you? What stories will you bury in the foundation to make the cement set faster?” He turned, as if to go, his duty to his own truth done. Then he stopped. “This boy,” he said, gesturing with his stick towards Felix. “He asked me why. For days, he asked. He did not call me a monster. He asked for the story. That is a harder thing.” He nodded once, a sharp, military dip of the head. “That is culture.” With Felix’s help, he turned and walked slowly back out of the hall, into the blinding white sunlight.</w:t>
      </w:r>
    </w:p>
    <w:p>
      <w:pPr>
        <w:ind w:firstLine="720"/>
      </w:pPr>
      <w:r>
        <w:t>The silence he left behind was seismic. Elder Mensah looked shaken, his performative confidence stripped away, revealing something raw and uncertain beneath. The developer, Asante, was no longer smiling; he was calculating, his eyes darting, reassessing the battlefield. The old soldier’s testimony had changed the soil. It had made the past present, and in doing so, had made the future a question of moral continuity, not just commercial gain.</w:t>
      </w:r>
    </w:p>
    <w:p>
      <w:pPr>
        <w:ind w:firstLine="720"/>
      </w:pPr>
      <w:r>
        <w:t>Kwame stood in the wreckage of the planned debate. His philosophical arguments, Ama’s art, Fatima’s data—they were all still true. But the old soldier’s story had bypassed reason and gone straight to the bone. It was the ultimate answer to his uncle’s cynical tool. You could not blackmail a ghost. You could only acknowledge it. He spoke his closing words into the resonant quiet. “We are not choosing between a mall and a centre. We are choosing between a future that forgets, and a future that remembers. Between a transaction, and a gift. That boy with the book… his story is in this soil. That soldier’s pain is in this soil. The market woman’s plantain, the mechanic’s ingenuity, the artist’s eye—it is all in this soil. You can pour concrete over it. It will hold the weight. But someday, the cracks will show. And what will grow through them will be the ghosts of what we refused to hear.” He sat down. There was no applause. Only a deep, contemplative stillness.</w:t>
      </w:r>
    </w:p>
    <w:p>
      <w:pPr>
        <w:ind w:firstLine="720"/>
      </w:pPr>
      <w:r>
        <w:t>Elder Mensah called for a recess before the vote. The Elders filed into a back room, their faces unreadable. The crowd spilled out into the churchyard, buzzing with a low, urgent energy. Kwame found Felix standing alone under a neem tree, staring at his hands. “That was…” Kwame began, but words failed. “It was necessary,” Felix said, not looking up. “You were right. The weed and the flower are in the same soil. I had to… see the soil.” He finally met Kwame’s gaze. His eyes were red-rimmed, but clear. “It does not forgive him. It does not forgive me for my hatred. But it… changes the ground.” Ama joined them, her usual sharpness softened by awe. “You brought a ghost to a zoning meeting,” she said to Felix. “It was the most effective piece of theatre I have ever seen.” “It wasn’t theatre,” Felix said softly.</w:t>
      </w:r>
    </w:p>
    <w:p>
      <w:pPr>
        <w:ind w:firstLine="720"/>
      </w:pPr>
      <w:r>
        <w:t>From across the yard, Kwame saw his Uncle Yaw leaning against a parked car, watching him. Yaw made a subtle gesture—a tap on his own breast pocket, where a phone or an envelope might be. A reminder. The lever is still there. The transaction is still available. The vote was pending. A nudge could still decide it.</w:t>
      </w:r>
    </w:p>
    <w:p>
      <w:pPr>
        <w:ind w:firstLine="720"/>
      </w:pPr>
      <w:r>
        <w:t>The Elders returned. The crowd hushed and pressed back into the hall. Elder Mensah stood. He looked older, wearier. The performance was gone. “We have heard,” he said, his voice stripped of its oratory. “We have deliberated. The Council recognises the… complexity of the matter. The depth of feeling.” He took a long breath. “The proposal for the Nima Renaissance Mall is approved, pending final environmental review.” A wave of cold washed over Kwame. He heard Poku’s sharp intake of breath. Asante’s face relaxed into a genuine smile. “However,” Mensah continued, holding up a hand against the nascent reaction. “The plot of land adjacent to the old lemon tree, the site of the proposed cultural centre, is hereby designated a protected community heritage space. It is exempted from the developer’s plan. The community, through a trust, will determine its use.” It was a split decision. A political compromise. The mall would rise, a monument to transaction. But a small, stubborn plot of earth would remain, a space for a gift. It was not a victory. It was not a defeat. It was the messy, negotiated reality of the collective.</w:t>
      </w:r>
    </w:p>
    <w:p>
      <w:pPr>
        <w:ind w:firstLine="720"/>
      </w:pPr>
      <w:r>
        <w:t>After the formal adjournment, Kwame stood numb as people milled around him—some celebrating, some lamenting, most simply absorbing the new shape of their world. Nana Asante approached him, flanked by two aides. “Professor,” he said, extending a hand. His grip was firm, dry. “A robust debate. Your heritage space is safe. Perhaps we can discuss a… small museum wing in the mall? A synergy of past and future?” The offer was so perfectly Yaw, so perfectly transactional, that Kwame almost laughed. He simply shook his head. Asante shrugged, a man who had gotten most of what he wanted, and moved on.</w:t>
      </w:r>
    </w:p>
    <w:p>
      <w:pPr>
        <w:ind w:firstLine="720"/>
      </w:pPr>
      <w:r>
        <w:t>At the edge of the crowd, Elder Mensah caught Kwame’s eye. For a moment, the polished facade was completely gone. In its place was a look of profound, weary shame, and something else—a flicker of gratitude. The old soldier’s story had not stopped his deal, but it had shamed him into saving a fragment of conscience. He had used the leverage of his own exposed guilt. He had pulled a lever, but not the one Yaw had provided. He had been blackmailed by a ghost.</w:t>
      </w:r>
    </w:p>
    <w:p>
      <w:pPr>
        <w:ind w:firstLine="720"/>
      </w:pPr>
      <w:r>
        <w:t>Night fell again over Kwame’s compound. The collective was different now. It was fractured, but perhaps more honest. They had saved a plot of land, but lost the war for the soul of the place. Or had they? The centre could now be built, a tiny fortress of memory in the shadow of a mall. He was sitting in his chair, the empty compound holding the day’s echoes, when his phone lit up. A message from an unknown number. It contained no text. Only a single, high-resolution photograph. It showed a document, a land title. The beneficiary was a shell company. The signatory was Kofi Mensah. And the witness signature was Nana Kwadwo Asante. It was dated six months prior to the public proposal. It was the first page of Yaw’s dossier. His uncle had not used it. He had sent it to Kwame. A second message followed, from Yaw’s own number: “The weed sees the flower. But the gardener still needs tools. Keep this. The soil is always shifting.” He had not given a gift. He had given a weapon, and the responsibility for its use. It was a transaction that demanded a future transaction. The lever was now irrevocably in Kwame’s hand, its weight permanent.</w:t>
      </w:r>
    </w:p>
    <w:p>
      <w:pPr>
        <w:ind w:firstLine="720"/>
      </w:pPr>
      <w:r>
        <w:t>The hook for the next chapter was not a choice, but an inheritance. He had his fragment of land, his team, his bruised but intact philosophy. And now, he had the secret that could destroy the man who had granted it. The cultural centre could be built on clean, hard-won ground. Or its foundation could be mixed with the poison of this knowledge, a hidden rot that would forever taint their victory. The collective had shown its light and its shadow. He belonged to all of it. And now, holding the proof of the corruption that had nearly swallowed everything, he had to decide what to do with the shadow in his hands. The work of building was about to begin. But first, he had to decide what to bury.</w:t>
      </w:r>
    </w:p>
    <w:p>
      <w:r>
        <w:br w:type="page"/>
      </w:r>
    </w:p>
    <w:p>
      <w:pPr>
        <w:pStyle w:val="Heading1"/>
        <w:jc w:val="center"/>
      </w:pPr>
      <w:r>
        <w:t>CHAPTER 15</w:t>
      </w:r>
    </w:p>
    <w:p>
      <w:pPr>
        <w:ind w:firstLine="720"/>
      </w:pPr>
      <w:r>
        <w:t>The document was a ghost in his phone. It glowed in the dark of his sitting room, a cold, rectangular moon held in his palm. The rain had stopped, leaving the world outside dripping and heavy, the air thick enough to drink. The compound was silent, but it was the silence of a held breath. The echoes of the day—Ama’s forensic calm, Yaw’s spectral betrayal, the collective’s fractured, honest relief—were now just stains on the quiet. The lever was in his hand. It was not a metaphor. It was a digital file, a record of a signature, a date. It had weight. It pulled his shoulder down.</w:t>
      </w:r>
    </w:p>
    <w:p>
      <w:pPr>
        <w:ind w:firstLine="720"/>
      </w:pPr>
      <w:r>
        <w:t>Kwame did not move from his chair. The wicker creaked under him, a familiar protest. He had built a life, a philosophy, on the principle of surfaces. Truth was in the open air, in the shared argument under the mango tree, in the sweat of communal labour. The hidden thing was a cancer. Yet here he was, custodian of the ultimate hidden thing. Yaw had not given him a weapon to use, but a disease to host. Keep this. The soil is always shifting. It was not advice. It was a diagnosis.</w:t>
      </w:r>
    </w:p>
    <w:p>
      <w:pPr>
        <w:ind w:firstLine="720"/>
      </w:pPr>
      <w:r>
        <w:t>He thought of Nana Kwadwo Asante. The old man’s hands, gnarled like baobab roots, signing a document that would gut a community for a shell company’s profit. He thought of the same hands, later, raised in benediction over the collective’s meagre victory, his voice a gravelly river of proverbs about unity and ancestral wisdom. The contradiction was not hypocrisy; it was a deeper, more Accra truth. A man could contain a mall and a shrine, a betrayal and a blessing, and see no fracture in himself. The city was built on such foundations.</w:t>
      </w:r>
    </w:p>
    <w:p>
      <w:r>
        <w:t>The phone screen went dark. He did not light it again.</w:t>
      </w:r>
    </w:p>
    <w:p>
      <w:r>
        <w:t>*</w:t>
      </w:r>
    </w:p>
    <w:p>
      <w:pPr>
        <w:ind w:firstLine="720"/>
      </w:pPr>
      <w:r>
        <w:t>Morning came, not with a clean slate, but with a pale, heat-hazed repetition. The ochre mud of the compound had dried into a cracked, tortured landscape. Kwame stood at his door, a cup of bitter black tea in his hand, and watched the place wake. It was a weekday. The world had appointments to keep.</w:t>
      </w:r>
    </w:p>
    <w:p>
      <w:pPr>
        <w:ind w:firstLine="720"/>
      </w:pPr>
      <w:r>
        <w:t>Ama arrived first, her motorcycle coughing to a halt by the gate. She removed her helmet, her face a closed door. She saw him, gave a single nod that was neither greeting nor judgement, and walked to the half-built platform that was to become the centre’s main stage. She opened her laptop on a stack of cement blocks, her posture already a argument with the world.</w:t>
      </w:r>
    </w:p>
    <w:p>
      <w:pPr>
        <w:ind w:firstLine="720"/>
      </w:pPr>
      <w:r>
        <w:t>Kofi Mensah’s silver SUV did not slink in. It arrived with the entitled purr of money, parking in the shade of the surviving mango tree. He emerged, crisp in a linen shirt, as if the previous day’s naked bargaining had been a minor theatrical performance. He carried a rolled set of architectural plans. He saw Kwame, offered a smile that was all teeth and no eyes, and joined Ama at the platform. Their conversation was low, technical. The transaction of building had begun, unimpeded by the secret of the theft that had made it possible.</w:t>
      </w:r>
    </w:p>
    <w:p>
      <w:pPr>
        <w:ind w:firstLine="720"/>
      </w:pPr>
      <w:r>
        <w:t>One by one, the others filtered in. Selasi, the mason, with his trowels and his silent, measuring gaze. Esi, who had wept for the stolen land, now with a notebook of community outreach ideas. The students, chastened and fervent. They moved around the space, pointing, debating, stirring the dust. The collective was at work. It was what Kwame had wanted. It was what he had fought for. It felt like a play performed on a stage built over a mass grave.</w:t>
      </w:r>
    </w:p>
    <w:p>
      <w:pPr>
        <w:ind w:firstLine="720"/>
      </w:pPr>
      <w:r>
        <w:t>He walked into it. The dust puffed around his sandals. The morning sun was a physical pressure on the back of his neck.</w:t>
      </w:r>
    </w:p>
    <w:p>
      <w:pPr>
        <w:ind w:firstLine="720"/>
      </w:pPr>
      <w:r>
        <w:t>“Professor,” Kofi called, his voice a smooth instrument. “Come. See the adjustments. Ama has been ruthless. She has cut my marble cladding.”</w:t>
      </w:r>
    </w:p>
    <w:p>
      <w:pPr>
        <w:ind w:firstLine="720"/>
      </w:pPr>
      <w:r>
        <w:t>Kwame approached. Ama did not look up from the screen. “Marble is a lie for this place. It speaks of air-conditioned lobbies, not of storytelling in the heat. We use compressed earth block. It breathes.”</w:t>
      </w:r>
    </w:p>
    <w:p>
      <w:r>
        <w:t>“It looks poor,” Kofi said, not with malice, but with the flat certainty of a market truth.</w:t>
      </w:r>
    </w:p>
    <w:p>
      <w:r>
        <w:t>“It looks true,” Ama countered.</w:t>
      </w:r>
    </w:p>
    <w:p>
      <w:pPr>
        <w:ind w:firstLine="720"/>
      </w:pPr>
      <w:r>
        <w:t>Kwame looked at the plans, the lines and numbers that sought to give shape to a feeling. He saw the auditorium, the library, the open courtyard for the market of ideas. It was a beautiful phantom. And beneath it, in the digital vault of his phone, was the title deed that proved the land it stood on was purchased with a poisoned cheque. He could see the ghost-document superimposed on the clean lines, a palimpsest of corruption.</w:t>
      </w:r>
    </w:p>
    <w:p>
      <w:r>
        <w:t>“The earth blocks,” Kwame said, his voice rough from disuse. “They are of this soil. They must be.”</w:t>
      </w:r>
    </w:p>
    <w:p>
      <w:pPr>
        <w:ind w:firstLine="720"/>
      </w:pPr>
      <w:r>
        <w:t>Kofi shrugged, a concession that cost him nothing. “As you wish. The budget breathes a sigh of relief.” He clapped Kwame on the shoulder, a gesture of camaraderie that felt like a brand. “We begin the foundation trenches next week. The engineer comes tomorrow.”</w:t>
      </w:r>
    </w:p>
    <w:p>
      <w:pPr>
        <w:ind w:firstLine="720"/>
      </w:pPr>
      <w:r>
        <w:t>The collective gathered around the plans, a loose circle of shared purpose. They discussed drainage, solar panel orientation, the naming of rooms. It was practical, hopeful. Kwame participated, his words coming from some automatic chamber of his mind. He watched their faces—the eager, the weary, the determined. They believed the ground was clean. They believed their victory was hard-won but morally sound. His knowledge sat in his gut like a stone. It separated him from them. He was no longer just a part of this collective. He was its secret-keeper, a priest of a toxic truth.</w:t>
      </w:r>
    </w:p>
    <w:p>
      <w:r>
        <w:t>He belonged to all of it. The light, and the shadow.</w:t>
      </w:r>
    </w:p>
    <w:p>
      <w:r>
        <w:t>*</w:t>
      </w:r>
    </w:p>
    <w:p>
      <w:pPr>
        <w:ind w:firstLine="720"/>
      </w:pPr>
      <w:r>
        <w:t>The Philosophy and Chop Bar was quieter than usual. The afternoon lull had settled, the air greasy with the smell of frying plantain and yesterday’s beer. Socrates on the sign looked more weary than wise.</w:t>
      </w:r>
    </w:p>
    <w:p>
      <w:pPr>
        <w:ind w:firstLine="720"/>
      </w:pPr>
      <w:r>
        <w:t>Kwame sat at his usual table, not with a beer, but with a glass of sobolo, the hibiscus tea bitter and purple as a bruise. He was waiting for a ghost. He was not surprised when it materialised.</w:t>
      </w:r>
    </w:p>
    <w:p>
      <w:pPr>
        <w:ind w:firstLine="720"/>
      </w:pPr>
      <w:r>
        <w:t>Yaw slid onto the bench opposite him. He looked older, the lines on his face not from laughter but from the constant, minute calculations of a life lived in the margins of power. He ordered a Star beer, and they sat in silence until it arrived, cold and beaded.</w:t>
      </w:r>
    </w:p>
    <w:p>
      <w:r>
        <w:t>“You look like a man carrying a coffin on his head, Professor,” Yaw said, taking a long pull.</w:t>
      </w:r>
    </w:p>
    <w:p>
      <w:r>
        <w:t>“You gave me the nails for it,” Kwame said.</w:t>
      </w:r>
    </w:p>
    <w:p>
      <w:r>
        <w:t>Yaw smiled, a thin, acknowledging thing. “I gave you a mirror. What you see in it is your own face.”</w:t>
      </w:r>
    </w:p>
    <w:p>
      <w:pPr>
        <w:ind w:firstLine="720"/>
      </w:pPr>
      <w:r>
        <w:t>“Why?” The word was stripped bare. “You had the leverage. You could have broken him. You chose to… donate the break to me.”</w:t>
      </w:r>
    </w:p>
    <w:p>
      <w:pPr>
        <w:ind w:firstLine="720"/>
      </w:pPr>
      <w:r>
        <w:t>Yaw leaned back, studying the rust streaks on the corrugated iron ceiling. “My uncle is a system. A way of the world. To break him publicly with that document would have caused a scandal. Maybe he would have fallen. Maybe not. But the system would have shrugged. Another would take his place. The mall would have been delayed, not stopped. The shock would pass. The soil, as I said, shifts.” He levelled his gaze at Kwame. “But to give the break to you… that is a different kind of planting. You are not of the system. You are a moral man. You believe in cancer and cure. For you, this knowledge is not a tool; it is a theology. It will work on you slowly. It will change what you build, how you lead your little collective. It will be the rot or the fertiliser. I am interested to see which.”</w:t>
      </w:r>
    </w:p>
    <w:p>
      <w:r>
        <w:t>Kwame felt a cold anger, clean and sharp. “This is an experiment to you.”</w:t>
      </w:r>
    </w:p>
    <w:p>
      <w:pPr>
        <w:ind w:firstLine="720"/>
      </w:pPr>
      <w:r>
        <w:t>“Everything is,” Yaw said, without apology. “My uncle experiments with power and concrete. You experiment with truth and community. I experiment with consequences. We are all gardeners here. The question is what we are trying to grow.”</w:t>
      </w:r>
    </w:p>
    <w:p>
      <w:r>
        <w:t>“And what are you trying to grow, Yaw? What is your harvest?”</w:t>
      </w:r>
    </w:p>
    <w:p>
      <w:pPr>
        <w:ind w:firstLine="720"/>
      </w:pPr>
      <w:r>
        <w:t>Yaw finished his beer, placed the empty bottle neatly on the table. “A different question. A better one. I am trying to grow a world where a man like my uncle has to look at a man like you, not with contempt, but with the knowledge that you hold a piece of his soul in your pocket. Not to destroy him, but to alter him. To introduce a flaw in his certainty. That is a slower, deeper work than a scandal in the newspapers.” He stood up, dropping a few cedis on the table. “The tool is yours. The work is yours. Build your centre. See what grows in its shadow.”</w:t>
      </w:r>
    </w:p>
    <w:p>
      <w:pPr>
        <w:ind w:firstLine="720"/>
      </w:pPr>
      <w:r>
        <w:t>He left, melting into the hot, bright street without a backward glance. Kwame sat with his purple tea, the old words turning in his head. The weed sees the flower. He was the weed now, privy to the hidden roots, the corruption in the soil. And the gardener. And perhaps, also, the flower that might yet push through the cracked earth.</w:t>
      </w:r>
    </w:p>
    <w:p>
      <w:r>
        <w:t>*</w:t>
      </w:r>
    </w:p>
    <w:p>
      <w:pPr>
        <w:ind w:firstLine="720"/>
      </w:pPr>
      <w:r>
        <w:t>The next week was a baptism in the physical. The foundation trenches were opened, long, raw gashes in the earth. The smell was deep and primal—damp clay, ancient stone, the metallic tang of buried things. The collective worked in a new rhythm. The students mixed cement, their philosophical debates now punctuated by the shovel’s chunk and the wheelbarrow’s rumble. Selasi the mason directed the work with grunts and precise gestures, his hands reading the levels and lines like a sacred text.</w:t>
      </w:r>
    </w:p>
    <w:p>
      <w:pPr>
        <w:ind w:firstLine="720"/>
      </w:pPr>
      <w:r>
        <w:t>Kwame worked alongside them. The labour was a relief. It demanded his body, not his mind. He swung a pick, the impact jolting up his arms, sweating out the poison of his thoughts. He was just a man, breaking ground.</w:t>
      </w:r>
    </w:p>
    <w:p>
      <w:pPr>
        <w:ind w:firstLine="720"/>
      </w:pPr>
      <w:r>
        <w:t>Ama was the site’s relentless engine. She moved between the trenches and her laptop, her trousers stained with red earth, her spreadsheets dictating the order of operations. She and Kofi Mensah had settled into a tense, professional symbiosis. He would arrive, inspect progress, question costs. She would answer with data, with architectural principle, with a flinty silence that was more effective than argument. Kwame watched them. Kofi was playing the part of the benevolent, slightly exasperated patron. He showed no flicker of the man who had signed away a community’s heart. He was a perfect surface.</w:t>
      </w:r>
    </w:p>
    <w:p>
      <w:pPr>
        <w:ind w:firstLine="720"/>
      </w:pPr>
      <w:r>
        <w:t>One afternoon, as the sun bled into the haze, Kofi approached Kwame near the trench that would underpin the library. The workers had gone for water. It was just the two of them, standing at the edge of the wound in the earth.</w:t>
      </w:r>
    </w:p>
    <w:p>
      <w:pPr>
        <w:ind w:firstLine="720"/>
      </w:pPr>
      <w:r>
        <w:t>“It progresses,” Kofi said, dusting a non-existent speck from his sleeve. “Slower than my contractors would be, but with more… heart, I suppose.”</w:t>
      </w:r>
    </w:p>
    <w:p>
      <w:r>
        <w:t>“Heart is a slow organ,” Kwame said, watching a trickle of water seep from the trench wall.</w:t>
      </w:r>
    </w:p>
    <w:p>
      <w:pPr>
        <w:ind w:firstLine="720"/>
      </w:pPr>
      <w:r>
        <w:t>Kofi nodded, as if this were profound. He was silent for a moment, then his tone shifted, becoming confiding. “My uncle, Nana Kwadwo, he asks after the project. He is pleased. He sees it as a restoration of balance. A gift back to the people.”</w:t>
      </w:r>
    </w:p>
    <w:p>
      <w:pPr>
        <w:ind w:firstLine="720"/>
      </w:pPr>
      <w:r>
        <w:t>The name hung in the air between them, a baited hook. Kwame kept his eyes on the seep of water. It found a path through the clay, persistent, inevitable. “It is not a gift,” he said, his voice quiet. “It is a negotiation.”</w:t>
      </w:r>
    </w:p>
    <w:p>
      <w:pPr>
        <w:ind w:firstLine="720"/>
      </w:pPr>
      <w:r>
        <w:t>Kofi’s smile was cautious. “Of course. Everything is. But some negotiations have the flavour of justice. This one, now, does.” He paused. “It is important that the narrative is correct. For the community. For the future. We are building something pure here. A clean start.”</w:t>
      </w:r>
    </w:p>
    <w:p>
      <w:pPr>
        <w:ind w:firstLine="720"/>
      </w:pPr>
      <w:r>
        <w:t>We. The word was an invasion. A clean start. It was a lie, and Kofi was either a believer or a brilliant actor. Kwame felt the ghost-document stir in his pocket. He could say it now. I have the title. I have your signature. I have your uncle’s witness. This start is fouled at its root. He could watch the man’s face crack.</w:t>
      </w:r>
    </w:p>
    <w:p>
      <w:pPr>
        <w:ind w:firstLine="720"/>
      </w:pPr>
      <w:r>
        <w:t>He looked at Kofi. He saw the ambition, the vanity, the hollow where a conscience should live. He saw a man who was also, in his way, a tool of the system Yaw described. Destroying him would be a satisfaction. A single, violent uprooting. But what would grow in the space left behind? Another Kofi. The soil would shift, accept a new seed of the same type.</w:t>
      </w:r>
    </w:p>
    <w:p>
      <w:pPr>
        <w:ind w:firstLine="720"/>
      </w:pPr>
      <w:r>
        <w:t>And what of the collective, sweating and believing in their clean start? Their truth was a necessary fiction. To shatter it now would be to poison the well before they had drawn a single bucket. Their belief was part of the foundation.</w:t>
      </w:r>
    </w:p>
    <w:p>
      <w:pPr>
        <w:ind w:firstLine="720"/>
      </w:pPr>
      <w:r>
        <w:t>“A clean start,” Kwame repeated, the words ash in his mouth. He met Kofi’s eyes. “Then we must be careful what we bury in the foundations. Some things, once buried, can taint everything that grows above.”</w:t>
      </w:r>
    </w:p>
    <w:p>
      <w:pPr>
        <w:ind w:firstLine="720"/>
      </w:pPr>
      <w:r>
        <w:t>A flicker, almost imperceptible, passed through Kofi’s eyes. A moment of uncertainty, a rabbit sensing a shadow. It was gone in an instant, replaced by bland assurance. “Oh, we bury only the best gravel for drainage, Professor. Nothing else.” He clapped Kwame’s shoulder again. “Keep the faith. You are building your legacy.”</w:t>
      </w:r>
    </w:p>
    <w:p>
      <w:pPr>
        <w:ind w:firstLine="720"/>
      </w:pPr>
      <w:r>
        <w:t>He walked away, towards his silver car. Kwame stood at the edge of the trench, the shadow of the mango tree stretching long across the raw earth. He had not pulled the lever. He had not buried the truth. He had planted it, a silent, sleeping seed beneath the stone of his own silence. He had chosen the collective’s light over the shadow’s revelation. He had chosen the building over the burning.</w:t>
      </w:r>
    </w:p>
    <w:p>
      <w:pPr>
        <w:ind w:firstLine="720"/>
      </w:pPr>
      <w:r>
        <w:t>It felt like a compromise. It felt like a betrayal of his own philosophy. It felt, horribly, like the only way forward.</w:t>
      </w:r>
    </w:p>
    <w:p>
      <w:r>
        <w:t>*</w:t>
      </w:r>
    </w:p>
    <w:p>
      <w:pPr>
        <w:ind w:firstLine="720"/>
      </w:pPr>
      <w:r>
        <w:t>That night, the collective held their first meeting on the unfinished platform. They sat on blocks and buckets in a circle, under a string of bare bulbs powered by a sputtering generator. The platform had no walls, only the skeleton of posts and beams reaching into the dark sky. It felt less like a building and more like a ship’s deck, adrift on a sea of night.</w:t>
      </w:r>
    </w:p>
    <w:p>
      <w:pPr>
        <w:ind w:firstLine="720"/>
      </w:pPr>
      <w:r>
        <w:t>They shared food and palm wine. The talk was of the day’s work, of blisters and breakthroughs. The mood was weary but buoyant, a fragile camaraderie woven from shared labour. Esi led a discussion on the first event they would host—a storytelling night for the neighbourhood children.</w:t>
      </w:r>
    </w:p>
    <w:p>
      <w:pPr>
        <w:ind w:firstLine="720"/>
      </w:pPr>
      <w:r>
        <w:t>Kwame listened, a hollow at the centre of the circle. He was the founder, the reason they were here, and he had never felt more separate. His secret was a wall between him and their uncomplicated joy. He was the gardener who knew the soil was poisoned, smiling as the first green shoots appeared.</w:t>
      </w:r>
    </w:p>
    <w:p>
      <w:pPr>
        <w:ind w:firstLine="720"/>
      </w:pPr>
      <w:r>
        <w:t>Ama, sitting cross-legged on a cement sack, finished explaining a supply issue and then her gaze, sharp and uninvited, found his across the circle. “Professor,” she said, cutting through the chatter. “You have been quiet. The foundation worries you.”</w:t>
      </w:r>
    </w:p>
    <w:p>
      <w:pPr>
        <w:ind w:firstLine="720"/>
      </w:pPr>
      <w:r>
        <w:t>All eyes turned to him. The generator hiccuped. He felt the weight of the ghost in his pocket, the weight of their expectation.</w:t>
      </w:r>
    </w:p>
    <w:p>
      <w:pPr>
        <w:ind w:firstLine="720"/>
      </w:pPr>
      <w:r>
        <w:t>“The foundation is sound,” he said, which was both true and a vast untruth. “It is what we build upon it that concerns me. We are building a house for truth. But truth…” He paused, searching for the words in the thick air. “Truth is not always a clean thing. It is not always a stone you can lay level. Sometimes it is a root, twisted and deep. Sometimes it is a crack. Do we build over the crack? Or do we let it show?”</w:t>
      </w:r>
    </w:p>
    <w:p>
      <w:pPr>
        <w:ind w:firstLine="720"/>
      </w:pPr>
      <w:r>
        <w:t>The circle was silent, considering. Selasi the mason spoke, his voice a low rumble. “A crack you cannot fix, you must honour. You make it part of the pattern. You let the eye follow it. To hide it is to invite a greater break later.”</w:t>
      </w:r>
    </w:p>
    <w:p>
      <w:pPr>
        <w:ind w:firstLine="720"/>
      </w:pPr>
      <w:r>
        <w:t>“But what if the crack is a shame?” Esi asked. “What if it tells a story we do not want in our new house?”</w:t>
      </w:r>
    </w:p>
    <w:p>
      <w:pPr>
        <w:ind w:firstLine="720"/>
      </w:pPr>
      <w:r>
        <w:t>“Then it is still your story,” Ama said, her eyes never leaving Kwame. “A house that denies its own cracks is a lie. It will fall in the first storm.”</w:t>
      </w:r>
    </w:p>
    <w:p>
      <w:pPr>
        <w:ind w:firstLine="720"/>
      </w:pPr>
      <w:r>
        <w:t>Kwame held her gaze. She was talking about philosophy, about principle. He was talking about a specific, vile crack, a signature on a page. But her words were a mirror, and in it he saw his own dilemma reflected, purified into an architectural problem. Honour the flaw, or plaster over it?</w:t>
      </w:r>
    </w:p>
    <w:p>
      <w:pPr>
        <w:ind w:firstLine="720"/>
      </w:pPr>
      <w:r>
        <w:t>“We will have cracks,” Kwame said finally, the decision settling into his bones, heavy and final. “We will have shadows. The light we bring here will not erase them. It will only give them shape.” He raised his cup of palm wine, a gesture that felt like a sacrament. “To the cracks. May we have the courage to see them.”</w:t>
      </w:r>
    </w:p>
    <w:p>
      <w:pPr>
        <w:ind w:firstLine="720"/>
      </w:pPr>
      <w:r>
        <w:t>The collective murmured, raised their cups. The toast was sombre, but it bound them. They drank to imperfection. Kwame drank to his own. The secret was now part of the foundation. Not buried, but integrated. A flaw in the pattern only he could fully see. It would bear the weight, or it would not. The building would be true to the ground it stood on, which was a ground of compromise and theft and stubborn, hopeful life.</w:t>
      </w:r>
    </w:p>
    <w:p>
      <w:pPr>
        <w:ind w:firstLine="720"/>
      </w:pPr>
      <w:r>
        <w:t>The meeting broke up, people drifting into the night. Kwame remained on the platform, alone with the hum of the generator and the persistent Accra darkness. He took out his phone. He opened the image of the title deed. He looked at Nana Kwadwo Asante’s witness signature, a frantic scrawl that had authorised a quiet violence.</w:t>
      </w:r>
    </w:p>
    <w:p>
      <w:pPr>
        <w:ind w:firstLine="720"/>
      </w:pPr>
      <w:r>
        <w:t>He did not delete it. He did not forward it. He created a new, encrypted folder. He named it FOUNDATION. He moved the image inside. Then he powered off the phone. The ghost was filed. Contained. Acknowledged.</w:t>
      </w:r>
    </w:p>
    <w:p>
      <w:pPr>
        <w:ind w:firstLine="720"/>
      </w:pPr>
      <w:r>
        <w:t>The work of building was about to begin in earnest. And he had decided what to bury: nothing. He would carry it. He would build with the weight of it in his pocket, in his soul. The centre would rise, not on clean ground, but on truth-telling ground. His truth. A secret truth. It was a lonely, terrible responsibility. It was the inheritance he had accepted.</w:t>
      </w:r>
    </w:p>
    <w:p>
      <w:pPr>
        <w:ind w:firstLine="720"/>
      </w:pPr>
      <w:r>
        <w:t>He looked out from the platform at the sleeping compound, the raw trenches black scars in the moonlight. Beyond the wall, the city glittered, a constellation of lies and struggles and small, fierce joys. He belonged to all of it. The collective, with its fragile light. The shadow, with its permanent weight. The building that would now rise would be a monument to that belonging. A house with a crack at its heart.</w:t>
      </w:r>
    </w:p>
    <w:p>
      <w:pPr>
        <w:ind w:firstLine="720"/>
      </w:pPr>
      <w:r>
        <w:t>The hook for the next chapter was not a mystery or a threat. It was the first lorry of earth blocks, arriving at dawn. It was the mortar and the trowel. It was the physical act of making the phantom real, layer by layer, on top of the secret he now carried. The work would reveal its own truths. The first stone was laid in silence. The next would be laid in the full, glaring light of day. And he would have to decide, with every stone, who he was building for: the collective’s dream, or the shadow’s reckoning. The gardener was in the garden. The seeds were in the soil. The harvest was inevitable.</w:t>
      </w:r>
    </w:p>
    <w:p>
      <w:r>
        <w:br w:type="page"/>
      </w:r>
    </w:p>
    <w:p>
      <w:pPr>
        <w:pStyle w:val="Heading1"/>
        <w:jc w:val="center"/>
      </w:pPr>
      <w:r>
        <w:t>CHAPTER 16</w:t>
      </w:r>
    </w:p>
    <w:p>
      <w:pPr>
        <w:ind w:firstLine="720"/>
      </w:pPr>
      <w:r>
        <w:t>The first lorry arrived not at dawn, but in the thick, grey hour just before it, when the night had worn itself thin and the air held its breath. It was a flatbed, ancient and groaning, piled high with earth blocks the colour of dried blood. They were not the uniform, machine-pressed blocks from the city’s outskirts. These were hand-moulded, each one slightly different, bearing the faint, thumb-print whorls of the labourer who had tamped the laterite and water into the wooden form. They smelled of deep, secret earth.</w:t>
      </w:r>
    </w:p>
    <w:p>
      <w:pPr>
        <w:ind w:firstLine="720"/>
      </w:pPr>
      <w:r>
        <w:t>Kwame stood in the compound yard, a cup of bitter black tea steaming in his hand. He had not slept. The encrypted folder on his phone was a cold, smooth stone in his pocket, a counterweight to the warmth of the clay mug. The ghost was filed, but it was not silent. It murmured with every beat of his heart, a bass note beneath the morning’s practical noises: the cough of the lorry’s diesel engine, the low greetings of the driver and his mate, the first, tentative calls of a waking mynah bird from the neem tree.</w:t>
      </w:r>
    </w:p>
    <w:p>
      <w:pPr>
        <w:ind w:firstLine="720"/>
      </w:pPr>
      <w:r>
        <w:t>Ama emerged from the women’s quarters, pulling a sweater over her shoulders. She saw him, saw the set of his silhouette against the paling sky, and said nothing. She went to the lorry, ran a hand over the rough surface of a block. It came away dusted with a fine, red powder.</w:t>
      </w:r>
    </w:p>
    <w:p>
      <w:r>
        <w:t>“From Aburi?” she asked, her voice cutting the cool air.</w:t>
      </w:r>
    </w:p>
    <w:p>
      <w:pPr>
        <w:ind w:firstLine="720"/>
      </w:pPr>
      <w:r>
        <w:t>“From here,” Kwame said. “The pit behind Old Tetteh’s place. He sold us the soil. His boys made the blocks.”</w:t>
      </w:r>
    </w:p>
    <w:p>
      <w:pPr>
        <w:ind w:firstLine="720"/>
      </w:pPr>
      <w:r>
        <w:t>Ama nodded. It was the right choice. Not the cheapest, not the fastest. But the right one. The centre would be built from the very ground it stood on. The symbolism was almost too perfect, and its perfection made her wary. She looked at Kwame, at the shadows like bruises under his eyes. The decision had been made in the collective meeting, but the execution of it, this first physical commitment, was his alone to witness. The gardener was in the garden. The first seed was not a seed, but a brick.</w:t>
      </w:r>
    </w:p>
    <w:p>
      <w:pPr>
        <w:ind w:firstLine="720"/>
      </w:pPr>
      <w:r>
        <w:t>By the time the sun cleared the compound wall, sharp and hot, the rhythm had begun. It was a rhythm older than Accra, older than concrete and glass. Kwame had hired masons from Nima, men who knew how to build with earth, whose grandfathers had built with earth before the Germans and the British brought their cement. Their foreman was Yaw, a man with hands like geological formations and a laugh that sounded like gravel being poured.</w:t>
      </w:r>
    </w:p>
    <w:p>
      <w:pPr>
        <w:ind w:firstLine="720"/>
      </w:pPr>
      <w:r>
        <w:t>Yaw took a block from the pile, hefted it, grunted approval. He squatted by the first course, laid out with string and spirit-level the night before. He trowelled a bed of mortar—a mix of the same laterite, a little cement, and water—onto the foundation. The schluck of the metal in the mud was a wet, final sound. He placed the first block. He tapped it with the handle of his trowel. A dull, solid thock.</w:t>
      </w:r>
    </w:p>
    <w:p>
      <w:pPr>
        <w:ind w:firstLine="720"/>
      </w:pPr>
      <w:r>
        <w:t>That sound was the true beginning. Not the meeting, not the vote, not the secret in Kwame’s pocket. This. The thock of clay on clay.</w:t>
      </w:r>
    </w:p>
    <w:p>
      <w:pPr>
        <w:ind w:firstLine="720"/>
      </w:pPr>
      <w:r>
        <w:t>Kwame rolled up the sleeves of his shirt. He did not presume to lay blocks. He became a labourer. He carried. He mixed mortar in a wide, shallow pan, his movements methodical, his mind blessedly empty of everything but the scrape of the shovel and the consistency of the mix. He fetched water. He stacked blocks within arm’s reach of Yaw and his two masons. The work was a mercy. It demanded his body and in doing so, it silenced, for minutes at a time, the voice in his head that was Nana Kwadwo Asante’s frantic signature.</w:t>
      </w:r>
    </w:p>
    <w:p>
      <w:pPr>
        <w:ind w:firstLine="720"/>
      </w:pPr>
      <w:r>
        <w:t>Ama worked beside him, but in her own orbit. She was documenting, but not with her notebook. She had a cheap digital camera, its plastic body already filmed with red dust. She photographed the blocks in the lorry, the careful line of the first course, the focused frown on Yaw’s face as he checked his level. She photographed Kwame’s back, the sweat darkening the blue cotton between his shoulder blades. She was building an archive of the becoming. A record of the act, separate from the idea. The collective’s dream was an abstraction. This was a wall, eight inches high and growing.</w:t>
      </w:r>
    </w:p>
    <w:p>
      <w:pPr>
        <w:ind w:firstLine="720"/>
      </w:pPr>
      <w:r>
        <w:t>The compound, usually a space of debate and simmering stews, was transformed into a workshop. The soundscape changed. The generator was off. In its place was the scrape of trowels, the slap of mortar, the low, sporadic exchange of instructions in Twi between the masons, the rhythmic thud-thud-thud of blocks being stacked. It was a music of making. It drew people.</w:t>
      </w:r>
    </w:p>
    <w:p>
      <w:pPr>
        <w:ind w:firstLine="720"/>
      </w:pPr>
      <w:r>
        <w:t>Kofi the poet arrived, bearing a giant pot of hausa koko, the millet porridge thick and spiced with ginger. He served it in little bowls, moving silently between the workers. He said nothing about verse or vision. He was just a man with sustenance. Old Tetteh, who had sold the earth, shuffled over from his compound next door. He stood for a long time, leaning on his stick, watching the soil he had owned be transformed into shape and purpose. He nodded, once, to no one in particular, and shuffled away.</w:t>
      </w:r>
    </w:p>
    <w:p>
      <w:pPr>
        <w:ind w:firstLine="720"/>
      </w:pPr>
      <w:r>
        <w:t>By mid-morning, the first course was complete, a perfect, red rectangle defining the central hall. It looked small, a child’s drawing of a house. Insignificant against the vastness of the sky and the surrounding city. But it was irrevocable. It had claimed the space.</w:t>
      </w:r>
    </w:p>
    <w:p>
      <w:pPr>
        <w:ind w:firstLine="720"/>
      </w:pPr>
      <w:r>
        <w:t>Kwame straightened, pressing his fists into the small of his back. He looked at the line of bricks. The secret was beneath them now. Not buried, but integrated. The foundation was truth-telling ground. This first course was the first layer of the telling. He felt a strange, grim pride. He was not building on a lie. He was building with it. The lie was the aggregate in his mortar.</w:t>
      </w:r>
    </w:p>
    <w:p>
      <w:pPr>
        <w:ind w:firstLine="720"/>
      </w:pPr>
      <w:r>
        <w:t>Ama came and stood next to him, her camera hanging by her side. She followed his gaze to the low wall. “It looks honest,” she said, her voice quiet.</w:t>
      </w:r>
    </w:p>
    <w:p>
      <w:pPr>
        <w:ind w:firstLine="720"/>
      </w:pPr>
      <w:r>
        <w:t>The word struck him like a physical blow. Honest. It was the one thing he knew, in the chamber of his own heart, he was not being. Not fully. The building might be. His labour might be. But his silence was a form of deceit. He had chosen the collective’s cohesion over the shadow’s disruptive truth. Was that a lie in service of a greater truth? Or was it just a lie?</w:t>
      </w:r>
    </w:p>
    <w:p>
      <w:r>
        <w:t>“It is,” he said, the words tasting of dust. “It is an honest wall.”</w:t>
      </w:r>
    </w:p>
    <w:p>
      <w:pPr>
        <w:ind w:firstLine="720"/>
      </w:pPr>
      <w:r>
        <w:t>The second course began. The rhythm deepened. The sun climbed, a white hammer on an anvil of sky. The red dust rose and coated everything—skin, hair, the inside of nostrils. It got into the tea. It made a gritty paste on sweating necks. Kwame worked on, a automaton of muscle and will. He was building a monument to belonging, and with every block he lifted, he felt the distance between himself and everyone else in the yard grow a fraction of an inch. He was the keeper of the crack. It was his alone to bridge, or to fall into.</w:t>
      </w:r>
    </w:p>
    <w:p>
      <w:pPr>
        <w:ind w:firstLine="720"/>
      </w:pPr>
      <w:r>
        <w:t>It was during a water break, sitting on an upturned bucket in the scant shade of the neem tree, that the city remembered them.</w:t>
      </w:r>
    </w:p>
    <w:p>
      <w:pPr>
        <w:ind w:firstLine="720"/>
      </w:pPr>
      <w:r>
        <w:t>A black SUV, polished to a liquid sheen, nosed through the compound gate. It moved slowly, arrogantly, as if the ruts and building materials were a personal inconvenience. It stopped a respectful, theatrical distance from the work site. The doors opened.</w:t>
      </w:r>
    </w:p>
    <w:p>
      <w:pPr>
        <w:ind w:firstLine="720"/>
      </w:pPr>
      <w:r>
        <w:t>Out stepped Nii Ayi Bonte, the Assemblyman. He was dressed for an inspection, not for a building site: crisp, short-sleeved safari shirt, pressed khaki trousers, polished loafers. He was followed by a younger man with a tablet computer, and two others whose bulk and watchful stillness marked them as something other than aides.</w:t>
      </w:r>
    </w:p>
    <w:p>
      <w:pPr>
        <w:ind w:firstLine="720"/>
      </w:pPr>
      <w:r>
        <w:t>The rhythm of work stuttered, then died. The thock of trowels ceased. The only sound was the generator Ama had just started up to charge camera batteries, its hum suddenly obtrusive.</w:t>
      </w:r>
    </w:p>
    <w:p>
      <w:pPr>
        <w:ind w:firstLine="720"/>
      </w:pPr>
      <w:r>
        <w:t>Kwame stood, wiping his hands on his trousers. He felt the red dust on his skin like a mark. He walked towards the vehicle, Ama falling in step beside him, a silent, bristling presence.</w:t>
      </w:r>
    </w:p>
    <w:p>
      <w:pPr>
        <w:ind w:firstLine="720"/>
      </w:pPr>
      <w:r>
        <w:t>“Professor Appiah!” Nii Ayi Bonte’s voice was a public instrument, hearty, projecting to an invisible audience. “I heard the music of construction! Progress! I had to come and see this beautiful thing with my own eyes.”</w:t>
      </w:r>
    </w:p>
    <w:p>
      <w:pPr>
        <w:ind w:firstLine="720"/>
      </w:pPr>
      <w:r>
        <w:t>He extended a hand. Kwame looked at his own, crusted with dried mortar. He took the Assemblyman’s hand anyway. The grip was firm, cool, and brief.</w:t>
      </w:r>
    </w:p>
    <w:p>
      <w:r>
        <w:t>“Assemblyman. This is a surprise.”</w:t>
      </w:r>
    </w:p>
    <w:p>
      <w:pPr>
        <w:ind w:firstLine="720"/>
      </w:pPr>
      <w:r>
        <w:t>“A happy one, I hope.” Nii Ayi Bonte’s smile was a professional arrangement of teeth. His eyes were not smiling. They were scanning, assessing, cataloguing. They took in the low walls, the pile of blocks, the quality of the workmanship, the number of workers. They missed nothing. “The people’s project, moving ahead. It gladdens the heart. Truly.”</w:t>
      </w:r>
    </w:p>
    <w:p>
      <w:pPr>
        <w:ind w:firstLine="720"/>
      </w:pPr>
      <w:r>
        <w:t>He took a few steps towards the building, his loafers sinking slightly into the soft earth. He made a show of examining the first course. “Good work. Traditional. Strong.” He turned back to Kwame. “But of course, with building comes responsibility. Many responsibilities. To code. To safety. To the community’s peace.”</w:t>
      </w:r>
    </w:p>
    <w:p>
      <w:r>
        <w:t>The hook was in the air, glinting.</w:t>
      </w:r>
    </w:p>
    <w:p>
      <w:r>
        <w:t>“We are following the approved plans,” Kwame said, his voice flat.</w:t>
      </w:r>
    </w:p>
    <w:p>
      <w:pPr>
        <w:ind w:firstLine="720"/>
      </w:pPr>
      <w:r>
        <w:t>“Plans are one thing. Execution is another.” The Assemblyman nodded to his aide with the tablet. The young man stepped forward, his face a mask of neutral efficiency. “There is the matter of the building permit. The full permit. The one that covers the phases of construction, the inspections. The one that requires… certain assurances.”</w:t>
      </w:r>
    </w:p>
    <w:p>
      <w:r>
        <w:t>“We have a permit,” Ama said, her voice a blade.</w:t>
      </w:r>
    </w:p>
    <w:p>
      <w:pPr>
        <w:ind w:firstLine="720"/>
      </w:pPr>
      <w:r>
        <w:t>“You have a foundational permit,” Nii Ayi Bonte corrected gently, as if explaining to a child. “For the idea. Now you are making the idea flesh. That requires a different set of permissions. A deeper engagement with the… authorities.” He spread his hands, a picture of benign bureaucracy. “It is a formality, of course. But formalities are the grease that keeps the wheel of development turning. Without them…” He let the sentence hang, a shrug in verbal form.</w:t>
      </w:r>
    </w:p>
    <w:p>
      <w:pPr>
        <w:ind w:firstLine="720"/>
      </w:pPr>
      <w:r>
        <w:t>Kwame felt the cold stone of the phone in his pocket. This was not a coincidence. The ghost was not content to be filed. It had sent an emissary. This was the shadow’s reckoning, arriving not with a shout, but with a smile and a clipboard.</w:t>
      </w:r>
    </w:p>
    <w:p>
      <w:r>
        <w:t>“What do you need?” Kwame asked.</w:t>
      </w:r>
    </w:p>
    <w:p>
      <w:pPr>
        <w:ind w:firstLine="720"/>
      </w:pPr>
      <w:r>
        <w:t>“A meeting,” the Assemblyman said smoothly. “A discussion. Between you, myself, and the relevant officers from the Physical Planning department. To align our understandings. To ensure this beautiful project does not encounter any unnecessary… friction.” He plucked an invisible piece of lint from his shirt. “Tomorrow morning. My office. Ten o’clock.”</w:t>
      </w:r>
    </w:p>
    <w:p>
      <w:r>
        <w:t>It was not a request. It was a summons, dressed as an invitation.</w:t>
      </w:r>
    </w:p>
    <w:p>
      <w:pPr>
        <w:ind w:firstLine="720"/>
      </w:pPr>
      <w:r>
        <w:t>Kwame looked past the Assemblyman, at the low, honest wall. At Yaw and his men, standing still as statues, their tools idle. At the pot of cold porridge. At the red dust settling on everything. The collective’s dream was fragile. It could be delayed, strangled, buried in paperwork and “assurances.” The shadow knew this. The shadow worked through systems, through polite men in polished shoes.</w:t>
      </w:r>
    </w:p>
    <w:p>
      <w:r>
        <w:t>“Ten o’clock,” Kwame repeated.</w:t>
      </w:r>
    </w:p>
    <w:p>
      <w:pPr>
        <w:ind w:firstLine="720"/>
      </w:pPr>
      <w:r>
        <w:t>“Excellent!” The Assemblyman’s smile widened, achieving a new level of insincerity. He clapped Kwame on the shoulder, a gesture that felt like a claim. “We are all on the same side, Professor. We all want what is best for Nima. Sometimes, what is best requires… conversation.”</w:t>
      </w:r>
    </w:p>
    <w:p>
      <w:pPr>
        <w:ind w:firstLine="720"/>
      </w:pPr>
      <w:r>
        <w:t>He turned, his entourage flowing around him like a single organism, and departed. The SUV reversed, turned, and slid out of the gate, leaving behind a silence thicker than the dust.</w:t>
      </w:r>
    </w:p>
    <w:p>
      <w:r>
        <w:t>The generator’s hum was suddenly deafening.</w:t>
      </w:r>
    </w:p>
    <w:p>
      <w:pPr>
        <w:ind w:firstLine="720"/>
      </w:pPr>
      <w:r>
        <w:t>Yaw spat a long, red stream of saliva into the dirt. He picked up his trowel. He did not look at Kwame. He looked at the wall. He trowelled mortar onto the second course with a force that was just short of violence. Schluck.</w:t>
      </w:r>
    </w:p>
    <w:p>
      <w:pPr>
        <w:ind w:firstLine="720"/>
      </w:pPr>
      <w:r>
        <w:t>The rhythm started again, but it was different now. It was harder. Angrier. The thock of the blocks was a punctuation mark of defiance.</w:t>
      </w:r>
    </w:p>
    <w:p>
      <w:r>
        <w:t>Ama moved close to Kwame. She did not touch him. Her voice was low, for him alone. “He knows.”</w:t>
      </w:r>
    </w:p>
    <w:p>
      <w:pPr>
        <w:ind w:firstLine="720"/>
      </w:pPr>
      <w:r>
        <w:t>“He suspects,” Kwame corrected, his eyes on the gate where the SUV had vanished. “He is fishing. He has thrown a net of paperwork. He is waiting to see what struggles in it.”</w:t>
      </w:r>
    </w:p>
    <w:p>
      <w:r>
        <w:t>“And what will struggle?”</w:t>
      </w:r>
    </w:p>
    <w:p>
      <w:pPr>
        <w:ind w:firstLine="720"/>
      </w:pPr>
      <w:r>
        <w:t>Kwame finally looked at her. In her eyes, he saw no fear, only a cold, clear fury and a demand for the truth. Not the secret truth, but the truth of this moment. “I will go to the meeting. I will listen. I will see the shape of the net.”</w:t>
      </w:r>
    </w:p>
    <w:p>
      <w:r>
        <w:t>“And then?”</w:t>
      </w:r>
    </w:p>
    <w:p>
      <w:pPr>
        <w:ind w:firstLine="720"/>
      </w:pPr>
      <w:r>
        <w:t>“And then,” he said, turning back to the mortar pan, picking up his shovel, “we will see if the collective’s dream is strong enough to tear through it.”</w:t>
      </w:r>
    </w:p>
    <w:p>
      <w:pPr>
        <w:ind w:firstLine="720"/>
      </w:pPr>
      <w:r>
        <w:t>He began to mix again. The scrape of the shovel was a grinding, determined sound. The work was no longer a mercy. It was a fortification. Every block they laid that afternoon was a bulwark. The centre was not just rising; it was under siege, and the siege had begun not with a battering ram, but with a summons.</w:t>
      </w:r>
    </w:p>
    <w:p>
      <w:pPr>
        <w:ind w:firstLine="720"/>
      </w:pPr>
      <w:r>
        <w:t>The sun beat down. The dust rose. The wall grew, course by course. But the air in the compound had changed. The collective focus had sharpened, narrowed into a shared, unspoken understanding. The city was not just a backdrop. It was an opponent. The garden had its serpent, and it wore a safari shirt.</w:t>
      </w:r>
    </w:p>
    <w:p>
      <w:pPr>
        <w:ind w:firstLine="720"/>
      </w:pPr>
      <w:r>
        <w:t>As the light began to soften into late afternoon, Kwame’s phone, buried in his pocket beneath the stone of his secret, vibrated. He ignored it. It vibrated again, persistent. He wiped his hands, pulled it out. A number he did not recognise. A text message.</w:t>
      </w:r>
    </w:p>
    <w:p>
      <w:pPr>
        <w:ind w:firstLine="720"/>
      </w:pPr>
      <w:r>
        <w:t>Professor. A word. About your foundation. Not on the phone. The Philosophy and Chop Bar. Tonight. 8pm. Come alone.</w:t>
      </w:r>
    </w:p>
    <w:p>
      <w:pPr>
        <w:ind w:firstLine="720"/>
      </w:pPr>
      <w:r>
        <w:t>There was no signature. It didn’t need one. The ghost had filed itself, but it had not gone quiet. It had learned to text.</w:t>
      </w:r>
    </w:p>
    <w:p>
      <w:pPr>
        <w:ind w:firstLine="720"/>
      </w:pPr>
      <w:r>
        <w:t>Kwame stared at the screen. The words shimmered in the sweat and dust. The hook for the next chapter was no longer the slow, honest labour of bricks. It was a meeting in the dark, at the bar with the chipped painting of Socrates. It was a voice from the shadow, asking for a word. The building would continue tomorrow. But tonight, the gardener would leave the garden. He would go to a place of leaks and cold beer, and he would listen to what the earth, his purchased, truth-telling earth, had to say for itself.</w:t>
      </w:r>
    </w:p>
    <w:p>
      <w:pPr>
        <w:ind w:firstLine="720"/>
      </w:pPr>
      <w:r>
        <w:t>He powered off the phone. He put it back in his pocket, next to the cold stone. He picked up two earth blocks, their rough surfaces biting into his palms. He carried them to Yaw. The weight was immense. It was the weight of the wall, the weight of the secret, the weight of the summons, and now, the weight of a whispered meeting in the coming dark. He would carry it all. He would build with it. The harvest was inevitable, and it was beginning to whisper his name.</w:t>
      </w:r>
    </w:p>
    <w:p>
      <w:r>
        <w:br w:type="page"/>
      </w:r>
    </w:p>
    <w:p>
      <w:pPr>
        <w:pStyle w:val="Heading1"/>
        <w:jc w:val="center"/>
      </w:pPr>
      <w:r>
        <w:t>CHAPTER 17</w:t>
      </w:r>
    </w:p>
    <w:p>
      <w:pPr>
        <w:ind w:firstLine="720"/>
      </w:pPr>
      <w:r>
        <w:t>The Philosophy and Chop Bar at night was a different creature. In the day, it was a refuge from the sun, a place of slow argument and slower fans. At night, under the single, fly-specked fluorescent tube behind the counter, it became a confessional box. The shadows pooled in the corners, thick and velvety. The chipped Socrates on the sign was just a darker smudge against the night, his kebab stick a vague promise. The usual daytime chatter of market women and students was gone, replaced by the low murmur of men who had nowhere else to be, the clink of bottles, and the persistent, syncopated drip from the same leak in the awning. It was a place for things said quietly, for truths that could only survive in the dark.</w:t>
      </w:r>
    </w:p>
    <w:p>
      <w:pPr>
        <w:ind w:firstLine="720"/>
      </w:pPr>
      <w:r>
        <w:t>Kwame arrived at five minutes to eight. He had not come alone, not exactly. He carried the collective with him—the weight of Yaw’s trust, of Ama’s sharp, watching silence, of the students’ sun-baked dedication. The stone in his pocket was a cold, dense nucleus around which that weight orbited. He wore it like a penitent wears a cilice. The summons was a needle, and he was the thread being pulled.</w:t>
      </w:r>
    </w:p>
    <w:p>
      <w:pPr>
        <w:ind w:firstLine="720"/>
      </w:pPr>
      <w:r>
        <w:t>He took his usual stool at the end of the counter, away from the two other patrons. Joseph, the barman, a man of few words and a permanent, philosophical squint, slid a bottle of Club Beer towards him without being asked. The bottle was wet with cold. Kwame wrapped his hand around it, feeling the chill seep into the cracks of his mortar-stiffened palms. He did not drink. He watched the door.</w:t>
      </w:r>
    </w:p>
    <w:p>
      <w:pPr>
        <w:ind w:firstLine="720"/>
      </w:pPr>
      <w:r>
        <w:t>The city outside was a symphony of wet noise—the hiss of tires on damp tarmac, the distant thump of a sound system, the call of a night vendor. It was all backdrop. The only sound that mattered was the one that hadn’t yet arrived.</w:t>
      </w:r>
    </w:p>
    <w:p>
      <w:r>
        <w:t>At three minutes past eight, the door creaked open.</w:t>
      </w:r>
    </w:p>
    <w:p>
      <w:pPr>
        <w:ind w:firstLine="720"/>
      </w:pPr>
      <w:r>
        <w:t>It wasn’t a ghost. It was a man. A man in a crisp, short-sleeved shirt, its pale blue colour seeming to glow in the dim light. He was in his late forties, with the careful, maintained build of a man who used a gym not for strength but for containment. His face was unremarkable, the kind that could hold a dozen different names and make each one stick. He had the eyes of a civil servant—patient, procedural, utterly devoid of curiosity. He scanned the room, his gaze passing over Kwame without recognition, then settling on him as the only logical conclusion. He did not smile. He walked over, his leather shoes making a soft, precise sound on the concrete floor.</w:t>
      </w:r>
    </w:p>
    <w:p>
      <w:r>
        <w:t>“Professor Appiah.”</w:t>
      </w:r>
    </w:p>
    <w:p>
      <w:r>
        <w:t>“You have me at a disadvantage.”</w:t>
      </w:r>
    </w:p>
    <w:p>
      <w:pPr>
        <w:ind w:firstLine="720"/>
      </w:pPr>
      <w:r>
        <w:t>“Call me Michael.” The man took the stool next to Kwame, not too close. He ordered a Malta Guinness from Joseph. A non-alcoholic drink. A clear-headed drink. “Thank you for coming.”</w:t>
      </w:r>
    </w:p>
    <w:p>
      <w:r>
        <w:t>“The text was persuasive.”</w:t>
      </w:r>
    </w:p>
    <w:p>
      <w:pPr>
        <w:ind w:firstLine="720"/>
      </w:pPr>
      <w:r>
        <w:t>Michael took a slow sip of his malt drink, placing the bottle neatly on a paper coaster. “I represent a consortium of interests. Local stakeholders. We have been observing your project in East Legon with… interest.”</w:t>
      </w:r>
    </w:p>
    <w:p>
      <w:pPr>
        <w:ind w:firstLine="720"/>
      </w:pPr>
      <w:r>
        <w:t>“Stakeholders.” Kwame tasted the word. It was bland, corporate. It stripped the land of its history and turned it into a column in a ledger. “The land is purchased. The deeds are filed. The stakeholders are myself and the people who build on it.”</w:t>
      </w:r>
    </w:p>
    <w:p>
      <w:pPr>
        <w:ind w:firstLine="720"/>
      </w:pPr>
      <w:r>
        <w:t>Michael’s smile was a thin, horizontal line. “Of course. Legally, incontrovertibly. We are not here to dispute your paperwork, Professor. We are here to discuss your foundation.”</w:t>
      </w:r>
    </w:p>
    <w:p>
      <w:pPr>
        <w:ind w:firstLine="720"/>
      </w:pPr>
      <w:r>
        <w:t>The word landed between them like a dropped tool. Foundation. It had two meanings, and Kwame knew which one this man used.</w:t>
      </w:r>
    </w:p>
    <w:p>
      <w:r>
        <w:t>“The foundations are poured. Reinforced concrete. You are welcome to inspect the engineer’s report.”</w:t>
      </w:r>
    </w:p>
    <w:p>
      <w:pPr>
        <w:ind w:firstLine="720"/>
      </w:pPr>
      <w:r>
        <w:t>“I am sure they are structurally sound.” Michael turned his bottle a quarter-turn on the coaster. “I speak of the other foundation. The one you registered last year. The ‘Truth and Soil’ charitable trust.”</w:t>
      </w:r>
    </w:p>
    <w:p>
      <w:pPr>
        <w:ind w:firstLine="720"/>
      </w:pPr>
      <w:r>
        <w:t>The air in the bar grew still. Even the drip from the awning seemed to pause. Kwame felt the stone in his pocket pulse with a cold that reached his bones. He had used the trust to buy the land. It was a shell, a necessary fiction for moving donor funds. Ama had set it up. It was clean.</w:t>
      </w:r>
    </w:p>
    <w:p>
      <w:pPr>
        <w:ind w:firstLine="720"/>
      </w:pPr>
      <w:r>
        <w:t>“A philanthropic vehicle,” Kwame said, his voice flat. “For educational outreach. It is a matter of public record.”</w:t>
      </w:r>
    </w:p>
    <w:p>
      <w:pPr>
        <w:ind w:firstLine="720"/>
      </w:pPr>
      <w:r>
        <w:t>“Indeed. And its records are admirably tidy. A transfer from a Dutch architectural conservation NGO. A clean purchase from the previous owner, one Mr. Robert Osei. All very smooth.” Michael took another sip. “But foundations, Professor, are not just about the money that goes in. They are about the ground they are built upon. And sometimes, the ground has… irregularities. Fault lines.”</w:t>
      </w:r>
    </w:p>
    <w:p>
      <w:pPr>
        <w:ind w:firstLine="720"/>
      </w:pPr>
      <w:r>
        <w:t>He reached into a slim leather folio and produced a single photograph. He slid it across the sticky counter.</w:t>
      </w:r>
    </w:p>
    <w:p>
      <w:pPr>
        <w:ind w:firstLine="720"/>
      </w:pPr>
      <w:r>
        <w:t>It was a picture of Robert Osei, the man who had sold him the land. He was younger in the photo, perhaps by ten years. He was wearing military fatigues, standing by a jeep, laughing. The jeep was in a village square. In the blurred background, figures were running. The quality was poor, grainy, but the insignia on the jeep’s door was clear enough for anyone who knew the history.</w:t>
      </w:r>
    </w:p>
    <w:p>
      <w:pPr>
        <w:ind w:firstLine="720"/>
      </w:pPr>
      <w:r>
        <w:t>Kwame did not touch the photograph. He let it lie there, a landmine on the Formica. “The seller’s past is not my concern. The sale was legal. He had title.”</w:t>
      </w:r>
    </w:p>
    <w:p>
      <w:pPr>
        <w:ind w:firstLine="720"/>
      </w:pPr>
      <w:r>
        <w:t>“Title,” Michael repeated, as if the word was fascinating. “Yes. He had title. A title granted in 1983 by the Provisional National Defence Council’s Land Allocation Committee. A reward for loyal service.” He tapped the photograph with a neatly trimmed fingernail. “Service in a certain ‘re-assignment battalion’. The villages near the Burkinabe border still have names for that battalion. They do not speak them aloud.”</w:t>
      </w:r>
    </w:p>
    <w:p>
      <w:pPr>
        <w:ind w:firstLine="720"/>
      </w:pPr>
      <w:r>
        <w:t>The past uncoiled in the bar, a serpent from a cold, forgotten time. The ’80s. The raw, hungry years after the revolutions. The silence of the disappeared. The sudden, unexplained wealth of small men who knew how to be useful. Kwame had been a student then, marching, dreaming, reading Fanon by candlelight. He had known the theory of the clearing. He had never smelled the specific, acrid smoke of a village cleared to make way for a loyal man’s farm, or a weekend retreat.</w:t>
      </w:r>
    </w:p>
    <w:p>
      <w:r>
        <w:t>“This is history,” Kwame said, but the words were ash in his mouth.</w:t>
      </w:r>
    </w:p>
    <w:p>
      <w:pPr>
        <w:ind w:firstLine="720"/>
      </w:pPr>
      <w:r>
        <w:t>“It is geology,” Michael corrected softly. “History is a story. Geology is the ground you build on. Your foundation, your charitable trust, purchased land from a man whose title was written in blood and fire. Not the blood of battle. The blood of a quiet clearing. This is the fault line.”</w:t>
      </w:r>
    </w:p>
    <w:p>
      <w:r>
        <w:t>Kwame finally picked up his beer. The first swallow was bitter, medicinal. “What do you want?”</w:t>
      </w:r>
    </w:p>
    <w:p>
      <w:pPr>
        <w:ind w:firstLine="720"/>
      </w:pPr>
      <w:r>
        <w:t>“We want to help you build,” Michael said, his voice a model of reason. “My consortium believes in development. In progress. Your centre is a beautiful idea. But it is built on a seismic flaw. We can… stabilise the situation.”</w:t>
      </w:r>
    </w:p>
    <w:p>
      <w:r>
        <w:t>“How?”</w:t>
      </w:r>
    </w:p>
    <w:p>
      <w:pPr>
        <w:ind w:firstLine="720"/>
      </w:pPr>
      <w:r>
        <w:t>“A donation. A generous one. To your ‘Truth and Soil’ trust. From us. It would re-contextualise the land’s provenance. It would turn a problematic history into a story of… reconciliation. Private sector engagement with historical justice.” He spoke in bullet points, his eyes never leaving Kwame’s. “In return, the trust would expand its board. We would have a seat. A voice. Purely advisory, of course. To ensure the centre’s long-term sustainability, and its alignment with broader national development goals.”</w:t>
      </w:r>
    </w:p>
    <w:p>
      <w:pPr>
        <w:ind w:firstLine="720"/>
      </w:pPr>
      <w:r>
        <w:t>Kwame understood. They didn’t want to stop the build. They wanted to own the narrative. They wanted to sanitise the blood in the soil with a cash transfusion. They wanted to sit at the table where truth was meant to be spoken, and turn the truth into a manageable, palatable product. A museum exhibit with carefully edited captions.</w:t>
      </w:r>
    </w:p>
    <w:p>
      <w:r>
        <w:t>“And if I refuse this… stabilisation?”</w:t>
      </w:r>
    </w:p>
    <w:p>
      <w:pPr>
        <w:ind w:firstLine="720"/>
      </w:pPr>
      <w:r>
        <w:t>Michael’s face did not change. He simply retrieved the photograph and slipped it back into his folio. “Then the fault line remains active. And active fault lines have a way of making themselves known. The Dutch NGO might receive an anonymous tip about the ultimate source of their funds. The press, always hungry for a complex story, might receive a dossier. ‘Academic Builds Dream Centre on Land of Atrocities.’ The optics, Professor, are terrible. The students who worship you, the intellectuals who admire you… they would have to choose between their ideals and your project. It would fracture your collective. It would poison your well.” He finished his Malta Guinness. “We are not monsters. We are offering a partnership. You keep building your wall. We help you plaster over the cracks in its foundation. Everyone wins.”</w:t>
      </w:r>
    </w:p>
    <w:p>
      <w:pPr>
        <w:ind w:firstLine="720"/>
      </w:pPr>
      <w:r>
        <w:t>Plaster over the cracks. Kwame saw it. The beautiful, soaring centre, its walls straight and true. And beneath it, in the dark, the original sin, buried not in truth but in a silence purchased by a consortium. The garden would grow, but its roots would feed on a lie he had knowingly watered.</w:t>
      </w:r>
    </w:p>
    <w:p>
      <w:r>
        <w:t>“I need to think,” Kwame said, the words hollow.</w:t>
      </w:r>
    </w:p>
    <w:p>
      <w:pPr>
        <w:ind w:firstLine="720"/>
      </w:pPr>
      <w:r>
        <w:t>“Of course. Take the night. But understand, Professor, this is not an infinite offer. The building progresses. The sooner the foundation is stabilised, the safer the whole structure will be.” Michael stood up, placed a few crisp cedis on the counter for his drink. “We will be in touch.”</w:t>
      </w:r>
    </w:p>
    <w:p>
      <w:r>
        <w:t>He left as quietly as he had arrived. The door sighed shut behind him.</w:t>
      </w:r>
    </w:p>
    <w:p>
      <w:pPr>
        <w:ind w:firstLine="720"/>
      </w:pPr>
      <w:r>
        <w:t>Kwame sat in the aftermath. The bar’s sounds rushed back in—the drip, the murmur, the distant city. They were loud, but they did not fill the silence Michael had left behind. It was a vast, hollow silence, the silence of a chasm opening under his feet.</w:t>
      </w:r>
    </w:p>
    <w:p>
      <w:pPr>
        <w:ind w:firstLine="720"/>
      </w:pPr>
      <w:r>
        <w:t>He thought of the collective. Of Yaw, his hands shaping the earth, his faith in the work as a pure thing. Of Ama, whose sharpness would detect a moral compromise like a scent on the wind. Of the students, their sweat an offering to an ideal. They were building a fortress against the city’s cynicism. And now the cynicism had found a back door. It had not come with a bulldozer; it had come with a cheque and a photograph, offering to buy the fortress’s soul before the roof was even on.</w:t>
      </w:r>
    </w:p>
    <w:p>
      <w:pPr>
        <w:ind w:firstLine="720"/>
      </w:pPr>
      <w:r>
        <w:t>He could refuse. He could stand on principle, expose the threat, rally the collective. And he would watch as the project was slowly strangled by scandal, by withdrawn support, by the slow, creeping doubt that would infect every brick. The truth would be a weapon that destroyed the very thing meant to honour it.</w:t>
      </w:r>
    </w:p>
    <w:p>
      <w:pPr>
        <w:ind w:firstLine="720"/>
      </w:pPr>
      <w:r>
        <w:t>Or he could take the deal. He could let the clean, sanitising money flow in. He could bury the photograph and the story it told deep beneath the reinforced concrete. He could protect the physical structure, the visible dream, by sacrificing its invisible heart. He would become the gardener who knowingly planted a beautiful tree in poisoned earth.</w:t>
      </w:r>
    </w:p>
    <w:p>
      <w:pPr>
        <w:ind w:firstLine="720"/>
      </w:pPr>
      <w:r>
        <w:t>Joseph the barman drifted over, wiping the counter with a cloth. His eyes, in their perpetual squint, saw everything. “Trouble, Professor?”</w:t>
      </w:r>
    </w:p>
    <w:p>
      <w:r>
        <w:t>“The oldest kind, Joseph,” Kwame said, his voice rough. “The kind you build on.”</w:t>
      </w:r>
    </w:p>
    <w:p>
      <w:pPr>
        <w:ind w:firstLine="720"/>
      </w:pPr>
      <w:r>
        <w:t>He paid and stepped out into the night. The rain had stopped, leaving the air heavy and washed. The streets gleamed under the sporadic streetlights. He began the long walk back to East Legon, to the half-built wall, to the sleeping collective.</w:t>
      </w:r>
    </w:p>
    <w:p>
      <w:pPr>
        <w:ind w:firstLine="720"/>
      </w:pPr>
      <w:r>
        <w:t>The weight he carried was different now. It was no longer just the secret of the stone. It was the calculus of betrayal. Which betrayal was greater? Betraying the dead, whose blood might cry from the ground? Or betraying the living, whose hope was invested in the rising walls?</w:t>
      </w:r>
    </w:p>
    <w:p>
      <w:pPr>
        <w:ind w:firstLine="720"/>
      </w:pPr>
      <w:r>
        <w:t>He walked past darkened shops, past compounds where families huddled around televisions, past the invisible lines that divided the city. He was a man walking between worlds, between the hard, pragmatic truth of power and the fragile, luminous truth of an idea. The summons had been answered. The ghost had spoken. And it had not threatened him with violence, but with a choice—a choice that would define not just the centre, but the man who built it.</w:t>
      </w:r>
    </w:p>
    <w:p>
      <w:pPr>
        <w:ind w:firstLine="720"/>
      </w:pPr>
      <w:r>
        <w:t>As he turned onto the dirt road leading to the site, he saw a lone figure sitting on the low, unfinished section of the wall, silhouetted against the night sky. It was Ama. She had a notebook in her lap, but she wasn’t writing. She was watching the road. Waiting.</w:t>
      </w:r>
    </w:p>
    <w:p>
      <w:pPr>
        <w:ind w:firstLine="720"/>
      </w:pPr>
      <w:r>
        <w:t>She had known. Of course she had known he would go. Her stillness was not absence; it was a deep, patient attention. She was the collective’s conscience, and she had felt the tremor in its soul.</w:t>
      </w:r>
    </w:p>
    <w:p>
      <w:pPr>
        <w:ind w:firstLine="720"/>
      </w:pPr>
      <w:r>
        <w:t>He stopped a few feet from the wall. The site was peaceful in the moonlight, the stacks of earth blocks like sleeping beasts, the foundation trenches dark scars in the pale soil.</w:t>
      </w:r>
    </w:p>
    <w:p>
      <w:r>
        <w:t>“How was the Philosophy and Chop Bar?” she asked, her voice quiet in the vast night.</w:t>
      </w:r>
    </w:p>
    <w:p>
      <w:r>
        <w:t>“Philosophical,” he said.</w:t>
      </w:r>
    </w:p>
    <w:p>
      <w:pPr>
        <w:ind w:firstLine="720"/>
      </w:pPr>
      <w:r>
        <w:t>She nodded, as if this was the answer she expected. She patted the wall beside her. He hoisted himself up to sit, the rough blocks scraping against his trousers. They sat in silence for a long time, looking at their half-made world.</w:t>
      </w:r>
    </w:p>
    <w:p>
      <w:pPr>
        <w:ind w:firstLine="720"/>
      </w:pPr>
      <w:r>
        <w:t>“It whispers, doesn’t it?” Ama said finally, not looking at him. “The city. It doesn’t shout you down. It whispers a better reason to give up. A smarter reason to compromise.”</w:t>
      </w:r>
    </w:p>
    <w:p>
      <w:pPr>
        <w:ind w:firstLine="720"/>
      </w:pPr>
      <w:r>
        <w:t>Kwame felt a surge of something like grief. She saw it. She always saw it. “What if the compromise is the only way to save the thing?”</w:t>
      </w:r>
    </w:p>
    <w:p>
      <w:pPr>
        <w:ind w:firstLine="720"/>
      </w:pPr>
      <w:r>
        <w:t>“Then you must ask,” she said, turning her head to look at him directly. Her eyes were pools of darkness, reflecting no light. “What is it you are saving? The building? Or the reason you started building in the first place?”</w:t>
      </w:r>
    </w:p>
    <w:p>
      <w:pPr>
        <w:ind w:firstLine="720"/>
      </w:pPr>
      <w:r>
        <w:t>She closed her notebook, slipped off the wall, and walked towards the makeshift shelter where she slept. She left him alone with the question, which hung in the humid air, heavier than any stone.</w:t>
      </w:r>
    </w:p>
    <w:p>
      <w:pPr>
        <w:ind w:firstLine="720"/>
      </w:pPr>
      <w:r>
        <w:t>He sat on the wall as the moon traced its arc. He was the gardener, and the serpent was no longer in the garden. It was in him. It had shown him the fruit of practical salvation, and its taste was already on his tongue—metallic, like blood, or like coins.</w:t>
      </w:r>
    </w:p>
    <w:p>
      <w:pPr>
        <w:ind w:firstLine="720"/>
      </w:pPr>
      <w:r>
        <w:t>He looked at his hands, outlined in the moonlight. They were the hands of a builder. By morning, he would have to decide what they would build: a monument, or a tomb. The harvest was no longer whispering his name. It was sitting beside him, waiting for his answer. And the first brick of the next course—the course that would either seal the lie or defy the storm—was cold and ready in the dark.</w:t>
      </w:r>
    </w:p>
    <w:p>
      <w:r>
        <w:br w:type="page"/>
      </w:r>
    </w:p>
    <w:p>
      <w:pPr>
        <w:pStyle w:val="Heading1"/>
        <w:jc w:val="center"/>
      </w:pPr>
      <w:r>
        <w:t>CHAPTER 18</w:t>
      </w:r>
    </w:p>
    <w:p>
      <w:pPr>
        <w:ind w:firstLine="720"/>
      </w:pPr>
      <w:r>
        <w:t>The moon bled its light over the half-built walls, turning the mortar joints into rivers of silver, the stacked earth blocks into the bones of a fossilised giant. Kwame sat on the wall until the chill of the concrete seeped through his trousers and into his marrow. The question Ama had left him with did not hang in the air; it had burrowed into him, a silent, parasitic twin to the serpent’s logic. What are you saving? The building, or the reason?</w:t>
      </w:r>
    </w:p>
    <w:p>
      <w:pPr>
        <w:ind w:firstLine="720"/>
      </w:pPr>
      <w:r>
        <w:t>He had no answer by dawn. Only a decision, arrived at not through philosophy but through a kind of somatic calculus, a tally kept in the ache of his shoulders and the dryness in his throat. He would save the building. The reason would have to look after itself. A practical salvation. He stood as the sky greyed, his joints cracking like gunshots in the quiet, and walked to the tool shed. The first brick of the next course was not cold and ready in the dark. It was just a brick. He picked it up. It was heavy.</w:t>
      </w:r>
    </w:p>
    <w:p>
      <w:pPr>
        <w:ind w:firstLine="720"/>
      </w:pPr>
      <w:r>
        <w:t>The collective stirred with the light. They emerged from tents and shelters, their movements slow, their eyes avoiding the skeletal structure that dominated the clearing. The energy of the early days—the sweat-slicked camaraderie, the singing that rose with the walls—had been leeched away, replaced by a dutiful silence. They were not building a dream anymore. They were finishing a job. Kwame saw it in the set of Kofi’s shoulders as the mason mixed mortar without a word, in the way the students from the university handled the trowels with a careful, academic detachment. Only Ama moved with a different rhythm. She was a shadow at the periphery, notebook in hand, observing the site as if it were an archaeological dig, a place where a culture had died.</w:t>
      </w:r>
    </w:p>
    <w:p>
      <w:pPr>
        <w:ind w:firstLine="720"/>
      </w:pPr>
      <w:r>
        <w:t>The morning’s work was a liturgy of avoidance. Kwame assigned tasks, his voice too loud in the hushed space. They began laying the course that would bring the main community hall up to window height. The clink of trowels on brick, the wet slap of mortar, the occasional, curt instruction—these were the only sounds. The harvest, which had once whispered, was now mute.</w:t>
      </w:r>
    </w:p>
    <w:p>
      <w:pPr>
        <w:ind w:firstLine="720"/>
      </w:pPr>
      <w:r>
        <w:t>It was past noon when the first outsider arrived. Not Nii from the City Planning office, with his weary eyes and rubber-stamp. This was a young man in sharply-creased chinos and a polo shirt with a small, embroidered logo: a stylised stalk of wheat encircled by a crown. He carried a tablet computer like a shield.</w:t>
      </w:r>
    </w:p>
    <w:p>
      <w:pPr>
        <w:ind w:firstLine="720"/>
      </w:pPr>
      <w:r>
        <w:t>“Professor Appiah?” His smile was a professional tool, all teeth and no eyes. “Michael Agyekum. From HarvestGold Initiatives. We spoke on the phone?”</w:t>
      </w:r>
    </w:p>
    <w:p>
      <w:pPr>
        <w:ind w:firstLine="720"/>
      </w:pPr>
      <w:r>
        <w:t>Kwame felt the brick in his hand grow heavier. He set it down. The serpent’s taste, metallic and cold, flooded his mouth. “You are early.”</w:t>
      </w:r>
    </w:p>
    <w:p>
      <w:pPr>
        <w:ind w:firstLine="720"/>
      </w:pPr>
      <w:r>
        <w:t>“Eager,” Michael corrected, his smile unwavering. He cast an appraising glance over the site. “Progress is visible. Good. The board appreciates visible progress. May I?”</w:t>
      </w:r>
    </w:p>
    <w:p>
      <w:pPr>
        <w:ind w:firstLine="720"/>
      </w:pPr>
      <w:r>
        <w:t>He didn’t wait for permission. He began a slow walk around the perimeter, tapping on his tablet, taking photographs. He paused by the foundation trench for the library wing, his nose wrinkling slightly at the smell of damp earth. He measured the gap with his eyes, then consulted his screen. Kwame watched him, a hollow opening up beneath his ribs. This man did not see a community centre. He saw a site audit. He saw a line item.</w:t>
      </w:r>
    </w:p>
    <w:p>
      <w:pPr>
        <w:ind w:firstLine="720"/>
      </w:pPr>
      <w:r>
        <w:t>“The specifications for the library foundation,” Michael said, tapping his tablet. “Our engineering subcontractor notes a fifteen-centimeter deviation from the approved plans on the southern wall. A cost-saving measure?”</w:t>
      </w:r>
    </w:p>
    <w:p>
      <w:pPr>
        <w:ind w:firstLine="720"/>
      </w:pPr>
      <w:r>
        <w:t>Kwame’s throat was tight. “The soil composition there is softer. We widened the footing for stability. Local knowledge.”</w:t>
      </w:r>
    </w:p>
    <w:p>
      <w:pPr>
        <w:ind w:firstLine="720"/>
      </w:pPr>
      <w:r>
        <w:t>“Local knowledge,” Michael repeated, typing a note. “Of course. We’ll have our engineers validate. Stability is paramount.” He said it as if it were a slogan.</w:t>
      </w:r>
    </w:p>
    <w:p>
      <w:pPr>
        <w:ind w:firstLine="720"/>
      </w:pPr>
      <w:r>
        <w:t>He continued his inspection, a benign spectre in their midst. The collective’s work slowed further. Eyes followed him. The silence deepened, thickened. Ama had stopped pretending to work. She stood by the half-built kitchen wall, her notebook held tight against her chest, watching Michael with the still, focused intensity of a heron watching a fish.</w:t>
      </w:r>
    </w:p>
    <w:p>
      <w:pPr>
        <w:ind w:firstLine="720"/>
      </w:pPr>
      <w:r>
        <w:t>Michael finished his circuit and returned to Kwame. His smile had been put away. His face was now all business. “Structurally, it’s coming along. The branding integration, however, is lagging.”</w:t>
      </w:r>
    </w:p>
    <w:p>
      <w:r>
        <w:t>“Branding integration.”</w:t>
      </w:r>
    </w:p>
    <w:p>
      <w:pPr>
        <w:ind w:firstLine="720"/>
      </w:pPr>
      <w:r>
        <w:t>“The signage. The plaque for the main entrance. The HarvestGold crest on the gable ends. As per the partnership agreement.” He pulled up a document on his tablet, zooming in on a clause. “Visibility is a key deliverable. The community must see the hand that feeds.”</w:t>
      </w:r>
    </w:p>
    <w:p>
      <w:pPr>
        <w:ind w:firstLine="720"/>
      </w:pPr>
      <w:r>
        <w:t>Kwame looked at his own hands, grimed with red earth and grey mortar. “The masonry isn’t finished. The gables aren’t built.”</w:t>
      </w:r>
    </w:p>
    <w:p>
      <w:pPr>
        <w:ind w:firstLine="720"/>
      </w:pPr>
      <w:r>
        <w:t>“Understood. But the materials should be on-site. Sourced and ready. Our approved vendor in Tema has the cast-concrete crests ready for collection. I don’t see them here.” He made another note. “This is a conditional grant, Professor. The conditions must be met for the tranches to be released. The next payment is pending the installation of the primary signage. No signage, no funds for the roof trusses.”</w:t>
      </w:r>
    </w:p>
    <w:p>
      <w:pPr>
        <w:ind w:firstLine="720"/>
      </w:pPr>
      <w:r>
        <w:t>The words were delivered softly, reasonably. They landed on Kwame like bags of cement. He had known this was part of the deal. He had signed the papers. He had told himself the crests were just decoration, a small price. But hearing it stated here, amid the raw, earnest sweat of the build, turned the price into a physical weight. He was not just building with their money. He was building their monument.</w:t>
      </w:r>
    </w:p>
    <w:p>
      <w:r>
        <w:t>“I will see to it,” Kwame said, the words ash in his mouth.</w:t>
      </w:r>
    </w:p>
    <w:p>
      <w:pPr>
        <w:ind w:firstLine="720"/>
      </w:pPr>
      <w:r>
        <w:t>“Excellent.” The smile reappeared, switched on. “We’re partners in this, Professor. HarvestGold and the Nima Collective. A model of public-private synergy.” He handed Kwame a crisp business card. “My direct line. Send me pictures of the installed crests.”</w:t>
      </w:r>
    </w:p>
    <w:p>
      <w:pPr>
        <w:ind w:firstLine="720"/>
      </w:pPr>
      <w:r>
        <w:t>He gave a general, inclusive nod to the watching workers, a man acknowledging assets, and picked his way back through the mud to the road, where a shiny SUV sat, immune to the red dust.</w:t>
      </w:r>
    </w:p>
    <w:p>
      <w:pPr>
        <w:ind w:firstLine="720"/>
      </w:pPr>
      <w:r>
        <w:t>The silence he left behind was total. It was Kofi who broke it. He laid his trowel down on the mortar board with a definitive clack. He did not look at Kwame. He walked to the water drum, washed his hands slowly, thoroughly, then took his shirt from a nail on the tool shed and put it on.</w:t>
      </w:r>
    </w:p>
    <w:p>
      <w:r>
        <w:t>“Kofi?” Kwame’s voice sounded strange to his own ears.</w:t>
      </w:r>
    </w:p>
    <w:p>
      <w:r>
        <w:t>“My back is paining me,” Kofi said, still not looking at him. “I will go and rest it.”</w:t>
      </w:r>
    </w:p>
    <w:p>
      <w:pPr>
        <w:ind w:firstLine="720"/>
      </w:pPr>
      <w:r>
        <w:t>He walked away, out of the clearing and onto the path that led back into the heart of Nima. One of the university students, a young woman named Efua, set her brick down gently. “I have a tutorial,” she murmured, and followed Kofi.</w:t>
      </w:r>
    </w:p>
    <w:p>
      <w:pPr>
        <w:ind w:firstLine="720"/>
      </w:pPr>
      <w:r>
        <w:t>One by one, they stopped. They did not protest. They did not argue. They simply ceased. They collected their things with a quiet, terrible finality and melted away, until only Kwame and Ama remained in the vast, accusing space of the unfinished build.</w:t>
      </w:r>
    </w:p>
    <w:p>
      <w:r>
        <w:t>The collective had not collapsed. It had dissolved.</w:t>
      </w:r>
    </w:p>
    <w:p>
      <w:pPr>
        <w:ind w:firstLine="720"/>
      </w:pPr>
      <w:r>
        <w:t>Kwame stood in the centre of the site, surrounded by the ghosts of ambition. The walls, only chest-high, no longer promised shelter. They were penance. Ama walked towards him, her footsteps silent in the dirt. She stopped before him, her gaze taking in his face, the business card still pinched between his fingers.</w:t>
      </w:r>
    </w:p>
    <w:p>
      <w:pPr>
        <w:ind w:firstLine="720"/>
      </w:pPr>
      <w:r>
        <w:t>“The harvest is not just sitting beside you, Kwame,” she said, her voice low and clear. “It is giving you orders. And you are obeying.”</w:t>
      </w:r>
    </w:p>
    <w:p>
      <w:pPr>
        <w:ind w:firstLine="720"/>
      </w:pPr>
      <w:r>
        <w:t>He had no defence. The hollow in his chest was now a cavern. He looked at the half-built hall, the un-poured foundations, the stacks of unused blocks. He had thought he was making a choice to save it. But the choice had already been made for him, the moment he took the first tranche of money. He had not been building a centre. He had been building a billboard, and the cost had been the soul of the thing. The false victory of the secured funds shattered now, revealing the deeper truth: he had traded the why for the how, and in doing so, had killed the what entirely. The individual—his pragmatism, his fear—had consumed the collective’s dream.</w:t>
      </w:r>
    </w:p>
    <w:p>
      <w:r>
        <w:t>“It is not saved,” he said, the truth a stone in his throat. “It is already a tomb.”</w:t>
      </w:r>
    </w:p>
    <w:p>
      <w:pPr>
        <w:ind w:firstLine="720"/>
      </w:pPr>
      <w:r>
        <w:t>Ama’s expression did not change. There was no triumph in it, only a profound, weary sadness. “So what will the builder do now? Lay the final bricks on the coffin?”</w:t>
      </w:r>
    </w:p>
    <w:p>
      <w:pPr>
        <w:ind w:firstLine="720"/>
      </w:pPr>
      <w:r>
        <w:t>He turned the business card over in his fingers. The card was thick, expensive. The serpent’s fruit was not just metallic on his tongue; it was rotting there. He looked at her, this young woman who saw with a clarity that scalded him. “What would you have me do?”</w:t>
      </w:r>
    </w:p>
    <w:p>
      <w:pPr>
        <w:ind w:firstLine="720"/>
      </w:pPr>
      <w:r>
        <w:t>“I am not your conscience,” she said. “I am only the one who writes down what happens when you stop listening to it.” She opened her notebook, held it out to him. On the open page was not writing, but a sketch. It was the site, rendered in quick, sure lines. But the buildings were not as they stood. They were complete, vibrant, covered in murals that were not HarvestGold crests but explosions of colour and story—Adinkra symbols woven with modern faces, scenes of the market, of children reading, of elders debating under trees. At the bottom, she had written: A different reason.</w:t>
      </w:r>
    </w:p>
    <w:p>
      <w:pPr>
        <w:ind w:firstLine="720"/>
      </w:pPr>
      <w:r>
        <w:t>He stared at the sketch, a vision of the dream untainted. A monument to the collective, not the corporate. The grief that surged in him this time was clean, sharp. It was the grief of seeing the beautiful thing you have already broken.</w:t>
      </w:r>
    </w:p>
    <w:p>
      <w:r>
        <w:t>“They have all left,” he said, a statement of fact.</w:t>
      </w:r>
    </w:p>
    <w:p>
      <w:pPr>
        <w:ind w:firstLine="720"/>
      </w:pPr>
      <w:r>
        <w:t>“They left the job,” Ama corrected, closing the notebook. “They may not have left the reason. But you must find a new one. One that is not made of coins.”</w:t>
      </w:r>
    </w:p>
    <w:p>
      <w:pPr>
        <w:ind w:firstLine="720"/>
      </w:pPr>
      <w:r>
        <w:t>She turned and walked towards her shelter. This time, she did not leave him with a question. She left him with an image, and the devastating silence of a building site with no builders.</w:t>
      </w:r>
    </w:p>
    <w:p>
      <w:pPr>
        <w:ind w:firstLine="720"/>
      </w:pPr>
      <w:r>
        <w:t>Kwame did not move for a long time. The sun climbed, heating the metal of the tool shed, baking the mud. The city’ whisper was gone. In its place was a roar, the roar of his own failure. He looked at the HarvestGold business card. Then he looked at his hands—the builder’s hands. They were empty.</w:t>
      </w:r>
    </w:p>
    <w:p>
      <w:pPr>
        <w:ind w:firstLine="720"/>
      </w:pPr>
      <w:r>
        <w:t>He walked to the tool shed. Not to get a tool, but to the old, dented locker in the corner. He fished a key from his pocket, unlocked it. Inside, nestled amid old blueprints and receipts, was the original sketch for the centre, drawn on a large sheet of cartridge paper by Kofi’s eldest boy, with input from everyone. It was stained with tea and enthusiasm. The design was simpler, humbler, alive with marginal notes in different hands: “big window for light here!”, “shelf for Auntie Akua’s plants”, “space for drumming circle”.</w:t>
      </w:r>
    </w:p>
    <w:p>
      <w:pPr>
        <w:ind w:firstLine="720"/>
      </w:pPr>
      <w:r>
        <w:t>He took it out, unrolling it carefully. He weighed it in one hand. He weighed the business card in the other.</w:t>
      </w:r>
    </w:p>
    <w:p>
      <w:pPr>
        <w:ind w:firstLine="720"/>
      </w:pPr>
      <w:r>
        <w:t>The individual had chosen. The collective had dissipated. The lens was cracked, showing him not a synthesis, but a ruin. The only thing left to build was a refusal.</w:t>
      </w:r>
    </w:p>
    <w:p>
      <w:pPr>
        <w:ind w:firstLine="720"/>
      </w:pPr>
      <w:r>
        <w:t>He placed the business card on the rough workbench. He took a brick from a nearby pallet—a plain, unadorned earth brick, made from the soil of this very plot. He raised it high, and with a force that came from the very core of his despair, he brought it down on the card.</w:t>
      </w:r>
    </w:p>
    <w:p>
      <w:r>
        <w:t>The plastic shattered. The crisp lettering was pulverised into white dust under the red clay.</w:t>
      </w:r>
    </w:p>
    <w:p>
      <w:pPr>
        <w:ind w:firstLine="720"/>
      </w:pPr>
      <w:r>
        <w:t>The act was small, futile, childish. It would not stop HarvestGold. It would not bring the collective back. But it was the first brick of a different course. Not one of compromise, but of defiance. A monument to a dead dream was still a tomb. But the rubble of a fallen billboard could be a foundation.</w:t>
      </w:r>
    </w:p>
    <w:p>
      <w:pPr>
        <w:ind w:firstLine="720"/>
      </w:pPr>
      <w:r>
        <w:t>He picked up the original sketch. He walked out into the empty site, to the half-built front wall where the main entrance was to be. He knelt in the dirt. Using a bent nail, he began to scratch the outline of the sketch into the fresh, soft mortar of the last laid course. He etched the big window. He scratched the shelf for Auntie Akua’s plants. He carved the space for the drumming circle. It was a ghost image, a whisper in stone. It would be covered over by the next brick, or washed away by the next rain.</w:t>
      </w:r>
    </w:p>
    <w:p>
      <w:r>
        <w:t>But he would see it. He would know it was there.</w:t>
      </w:r>
    </w:p>
    <w:p>
      <w:pPr>
        <w:ind w:firstLine="720"/>
      </w:pPr>
      <w:r>
        <w:t>He was on his knees, the nail scraping against the mortar, when he heard the footsteps. Not one set. Many. Soft, hesitant at first, then firmer.</w:t>
      </w:r>
    </w:p>
    <w:p>
      <w:r>
        <w:t>He looked up.</w:t>
      </w:r>
    </w:p>
    <w:p>
      <w:pPr>
        <w:ind w:firstLine="720"/>
      </w:pPr>
      <w:r>
        <w:t>They stood at the edge of the clearing. Kofi was there, his arms crossed. Efua the student was beside him, and the others—not all, but a core of them, the ones whose hearts were most deeply buried in this soil. They had not returned to work. They had returned to witness.</w:t>
      </w:r>
    </w:p>
    <w:p>
      <w:pPr>
        <w:ind w:firstLine="720"/>
      </w:pPr>
      <w:r>
        <w:t>Kwame stopped scraping. He held the nail, his hand trembling slightly. He did not speak. He simply showed them what he was doing. He showed them the ghost of their original dream, etched into the bones of the compromised structure.</w:t>
      </w:r>
    </w:p>
    <w:p>
      <w:pPr>
        <w:ind w:firstLine="720"/>
      </w:pPr>
      <w:r>
        <w:t>Kofi uncrossed his arms. He walked forward, his steps slow. He did not look at Kwame. He looked at the etching in the mortar. He studied it for a long moment, his face unreadable. Then he grunted. He turned and went to the tool shed. He emerged not with a trowel, but with another bent nail.</w:t>
      </w:r>
    </w:p>
    <w:p>
      <w:pPr>
        <w:ind w:firstLine="720"/>
      </w:pPr>
      <w:r>
        <w:t>He came and knelt beside Kwame in the dirt. Without a word, he began to scratch an addition to the sketch—a detailed, careful rendering of a rainwater catchment system, linking the roof to a storage tank, then to a small garden plot.</w:t>
      </w:r>
    </w:p>
    <w:p>
      <w:pPr>
        <w:ind w:firstLine="720"/>
      </w:pPr>
      <w:r>
        <w:t>One by one, the others approached. Efua took a nail. She etched in a little library nook, with stick-figure people reading. Another added a cooking hearth. Another, a football goal for the kids.</w:t>
      </w:r>
    </w:p>
    <w:p>
      <w:pPr>
        <w:ind w:firstLine="720"/>
      </w:pPr>
      <w:r>
        <w:t>They were not laying bricks. They were not building the HarvestGold community centre. They were conducting a séance. They were inscribing a memorial for the dream that had died, and in the act of remembering it together, in the shared, silent communion of nail on mortar, a new, fragile, desperate thing was kindled. Not the old collective, but a fellowship of the bereaved. The individual’s failure had shattered the group, but the shared loss was drawing them back into a new, tighter configuration around the wound.</w:t>
      </w:r>
    </w:p>
    <w:p>
      <w:pPr>
        <w:ind w:firstLine="720"/>
      </w:pPr>
      <w:r>
        <w:t>They worked until the light began to fail, covering the lower courses with the ghostly blueprint of what might have been. It was a act of profound, useless beauty. A defiance with no practical outcome.</w:t>
      </w:r>
    </w:p>
    <w:p>
      <w:pPr>
        <w:ind w:firstLine="720"/>
      </w:pPr>
      <w:r>
        <w:t>As the last of the sun bled away, Kofi stood, his knees cracking. He looked down at Kwame, still kneeling amidst the etchings.</w:t>
      </w:r>
    </w:p>
    <w:p>
      <w:r>
        <w:t>“The man from the gold,” Kofi said, his voice rough. “He will come back for his sign.”</w:t>
      </w:r>
    </w:p>
    <w:p>
      <w:r>
        <w:t>“I know,” Kwame said.</w:t>
      </w:r>
    </w:p>
    <w:p>
      <w:r>
        <w:t>“What will you tell him?”</w:t>
      </w:r>
    </w:p>
    <w:p>
      <w:pPr>
        <w:ind w:firstLine="720"/>
      </w:pPr>
      <w:r>
        <w:t>Kwame looked at the wall, at the beautiful, ephemeral ghost they had all drawn. He looked at their faces, lit by the failing orange light. They were not waiting for instructions. They were waiting for a direction.</w:t>
      </w:r>
    </w:p>
    <w:p>
      <w:pPr>
        <w:ind w:firstLine="720"/>
      </w:pPr>
      <w:r>
        <w:t>“I will tell him,” Kwame said, the words forming as he spoke them, “that the foundation is not yet ready to bear his weight.”</w:t>
      </w:r>
    </w:p>
    <w:p>
      <w:pPr>
        <w:ind w:firstLine="720"/>
      </w:pPr>
      <w:r>
        <w:t>It was not a plan. It was a stance. And for now, in the gathering dark, with the ghost of their dream shimmering on the wall between them, it was enough. The harvest had demanded a monument. They had built a grave. And now, kneeling at the foot of it, they were finally asking the same, terrible, necessary question.</w:t>
      </w:r>
    </w:p>
    <w:p>
      <w:pPr>
        <w:ind w:firstLine="720"/>
      </w:pPr>
      <w:r>
        <w:t>The builder’s hands were no longer empty. They were full of red dust and the memory of a shape. The next course would not be laid tomorrow. First, they would have to dismantle. And the first brick to be removed would be the one he had laid from a place of compromise, the one that had poisoned the well. The work ahead was not construction. It was excavation. The serpent was not in the garden. It was in the foundations, and they would have to dig it out, even if it brought the whole shaky structure down on their heads.</w:t>
      </w:r>
    </w:p>
    <w:p>
      <w:pPr>
        <w:ind w:firstLine="720"/>
      </w:pPr>
      <w:r>
        <w:t>The moon rose again, a clean sliver now, cutting through the bruised purple sky. It did not illuminate a building site. It illuminated a ruin, and the small, stubborn figures of those who had decided to make their home in it.</w:t>
      </w:r>
    </w:p>
    <w:p>
      <w:r>
        <w:br w:type="page"/>
      </w:r>
    </w:p>
    <w:p>
      <w:pPr>
        <w:pStyle w:val="Heading1"/>
        <w:jc w:val="center"/>
      </w:pPr>
      <w:r>
        <w:t>CHAPTER 19</w:t>
      </w:r>
    </w:p>
    <w:p>
      <w:pPr>
        <w:ind w:firstLine="720"/>
      </w:pPr>
      <w:r>
        <w:t>The dust did not settle. It was a part of the air now, a fine, red particulate that coated the tongue and gritted between the teeth. The moon’s clean sliver had been replaced by a sun that seemed to press down on the ruin of the wall, bleaching the colour from the red earth and the ghostly chalk lines they had drawn. The beautiful, useless blueprint was already fading, smudged by the night’s dew and the scuff of their own feet. It had served its purpose. It had been a shared breath before the plunge.</w:t>
      </w:r>
    </w:p>
    <w:p>
      <w:pPr>
        <w:ind w:firstLine="720"/>
      </w:pPr>
      <w:r>
        <w:t>Kwame stood at the edge of the site, a cup of bitter, unsweetened tea cooling in his hand. The others were scattered around the perimeter—Kofi by the stacked, rejected bricks, Ama on an upturned bucket with her notebook, Selasi and Ebo speaking in low tones near the path. They were not a crew. Not anymore. They were a jury, and the defendant was the work itself. The first, terrible question had been asked. Now came the dissection.</w:t>
      </w:r>
    </w:p>
    <w:p>
      <w:pPr>
        <w:ind w:firstLine="720"/>
      </w:pPr>
      <w:r>
        <w:t>It was Kofi who moved first. He walked to the wall, not to the fresh, compromised upper courses, but to the very base, to the first row of bricks he and Kwame had laid on that first day when the idea was just a clean, hard shape in the mind. He placed his palm against the rough surface, as if taking a pulse.</w:t>
      </w:r>
    </w:p>
    <w:p>
      <w:pPr>
        <w:ind w:firstLine="720"/>
      </w:pPr>
      <w:r>
        <w:t>“The poison is not in the clay,” he said, his voice carrying in the still morning. “The clay is innocent. It is in the hand that placed it. In the mind that agreed.” He turned his head, his eyes finding Kwame’s. “You said it. A brick of compromise. Which one?”</w:t>
      </w:r>
    </w:p>
    <w:p>
      <w:pPr>
        <w:ind w:firstLine="720"/>
      </w:pPr>
      <w:r>
        <w:t>All eyes were on Kwame. The professor set his cup down on a broken block. The intellectual clarity of the night before, the rhetorical stance—the foundation is not yet ready to bear his weight—now demanded a physical, brutal specificity. He had spoken of excavation. He had to pick up the trowel.</w:t>
      </w:r>
    </w:p>
    <w:p>
      <w:pPr>
        <w:ind w:firstLine="720"/>
      </w:pPr>
      <w:r>
        <w:t>He approached the wall. He did not look at the newer, straighter courses funded by the gold man’s money. His gaze travelled lower, to the older, slightly irregular layers from their own meagre resources. He stopped before a section near the centre of the foundation. A single brick looked no different from its brothers—the same red earth, the same rough texture. But he remembered the afternoon he had laid it. He remembered the fatigue, a deep bone-weariness from arguing with city inspectors about permits they could not afford. He remembered the phone call from the university bursar, querying his ‘excessive’ field trips. He remembered looking at their dwindling bag of cement, thinking of the students’ unpaid contributions, and feeling, for the first time, the cold, slick doubt that this could ever be anything but a foolish old man’s fantasy.</w:t>
      </w:r>
    </w:p>
    <w:p>
      <w:pPr>
        <w:ind w:firstLine="720"/>
      </w:pPr>
      <w:r>
        <w:t>He had taken that doubt, that fear of failure, and he had mixed it with the mortar. He had laid that brick not with the defiant joy of the first one, but with the grim determination of a man building his own mausoleum. It was the point where building had become burden.</w:t>
      </w:r>
    </w:p>
    <w:p>
      <w:r>
        <w:t>“This one,” Kwame said, his voice quiet. He pointed.</w:t>
      </w:r>
    </w:p>
    <w:p>
      <w:pPr>
        <w:ind w:firstLine="720"/>
      </w:pPr>
      <w:r>
        <w:t>Ama stood up from her bucket. She came over, her analytical gaze scanning the brick, then Kwame’s face. “How do you know?”</w:t>
      </w:r>
    </w:p>
    <w:p>
      <w:pPr>
        <w:ind w:firstLine="720"/>
      </w:pPr>
      <w:r>
        <w:t>“I remember the resignation in me,” he said. “It was the day I stopped building a library and started building a tomb for an idea. The compromise was not taking the gold. The compromise was letting the belief die. The gold just gave the corpse a fancy coffin.”</w:t>
      </w:r>
    </w:p>
    <w:p>
      <w:r>
        <w:t>Selasi let out a slow breath. “So we remove it.”</w:t>
      </w:r>
    </w:p>
    <w:p>
      <w:pPr>
        <w:ind w:firstLine="720"/>
      </w:pPr>
      <w:r>
        <w:t>“It is a foundation brick,” Ebo said, practical to his core. “You remove it, the ones above it become weak. They may crack. The whole corner could settle.”</w:t>
      </w:r>
    </w:p>
    <w:p>
      <w:r>
        <w:t>“Yes,” Kwame said.</w:t>
      </w:r>
    </w:p>
    <w:p>
      <w:r>
        <w:t>“It is a risk.”</w:t>
      </w:r>
    </w:p>
    <w:p>
      <w:pPr>
        <w:ind w:firstLine="720"/>
      </w:pPr>
      <w:r>
        <w:t>“It is the only task,” Kofi rumbled. He had already fetched the heavy chisel and the small sledgehammer. He held them out, not to Kwame, but offering them to the group. “The poison must come out. The body will react. We cannot know how.”</w:t>
      </w:r>
    </w:p>
    <w:p>
      <w:pPr>
        <w:ind w:firstLine="720"/>
      </w:pPr>
      <w:r>
        <w:t>There was no vote. There was only a slow convergence. Selasi took the chisel. Ebo, after a moment’s hesitation, took the sledge. Kwame knelt beside the offending brick, his fingers tracing the mortar lines. He nodded.</w:t>
      </w:r>
    </w:p>
    <w:p>
      <w:pPr>
        <w:ind w:firstLine="720"/>
      </w:pPr>
      <w:r>
        <w:t>The first tap of the sledge on the chisel was a sharp, definitive tink that seemed to echo in the pit of the stomach. It was not the sound of construction. It was the sound of surgery. Ama knelt opposite Kwame, her hands poised to catch the brick as it loosened. Selasi worked the chisel with careful precision, his musician’s hands applying delicate force. Ebo’s strikes were measured, firm.</w:t>
      </w:r>
    </w:p>
    <w:p>
      <w:pPr>
        <w:ind w:firstLine="720"/>
      </w:pPr>
      <w:r>
        <w:t>They worked in a silence so profound it felt louder than the market’s din. Each chip of falling mortar was a sentence in a confession. The brick did not want to come free; it had been there for months, settling into its role. It took ten minutes of patient, agonising work before it finally shifted. Ama caught it as it slid out, a dark, rectangular void left in its place.</w:t>
      </w:r>
    </w:p>
    <w:p>
      <w:r>
        <w:t>The wall did not groan. It did not crack. It simply… waited. The hole gaped like a missing tooth.</w:t>
      </w:r>
    </w:p>
    <w:p>
      <w:pPr>
        <w:ind w:firstLine="720"/>
      </w:pPr>
      <w:r>
        <w:t>Kofi brought over a new brick, one from their original, pure batch, made from the earth of this very plot. But Kwame shook his head. He took the poisoned brick from Ama. He walked to the edge of the plot, to the small, stubborn patch of earth where nothing seemed to grow. He got down on his knees and, with his bare hands, began to dig.</w:t>
      </w:r>
    </w:p>
    <w:p>
      <w:pPr>
        <w:ind w:firstLine="720"/>
      </w:pPr>
      <w:r>
        <w:t>He dug until the hole was deep, until the soil grew cool and damp. He placed the brick inside, this thing that had carried his failure. He did not bury it with anger or ritual. He buried it as a fact. Here is the thing that failed. It is in the earth now. He covered it over, patting the soil flat. It was not a ceremony. It was an excision.</w:t>
      </w:r>
    </w:p>
    <w:p>
      <w:pPr>
        <w:ind w:firstLine="720"/>
      </w:pPr>
      <w:r>
        <w:t>When he returned, his hands black with earth, the others were staring at the hole in the wall. The integrity was broken. The foundation was compromised by its own cleansing.</w:t>
      </w:r>
    </w:p>
    <w:p>
      <w:r>
        <w:t>“Now,” Selasi said, the word hanging in the air.</w:t>
      </w:r>
    </w:p>
    <w:p>
      <w:r>
        <w:t>“Now we see what the foundation truly holds,” Kwame said.</w:t>
      </w:r>
    </w:p>
    <w:p>
      <w:pPr>
        <w:ind w:firstLine="720"/>
      </w:pPr>
      <w:r>
        <w:t>They worked through the day, not building up, but shoring up. The removal of the one brick necessitated the careful support of the two above it. They used wooden props, stones, anything to take the weight. It was tense, meticulous work. Every slight shift in the structure, every tiny trickle of dust, made them freeze. They were not builders now, but sappers defusing a bomb they themselves had planted.</w:t>
      </w:r>
    </w:p>
    <w:p>
      <w:pPr>
        <w:ind w:firstLine="720"/>
      </w:pPr>
      <w:r>
        <w:t>As they worked, they talked. Not in the grand, philosophical terms of the Philosophy and Chop Bar, but in simple, stark sentences.</w:t>
      </w:r>
    </w:p>
    <w:p>
      <w:pPr>
        <w:ind w:firstLine="720"/>
      </w:pPr>
      <w:r>
        <w:t>“I compromised when I told my mother we were building a community centre,” Ama said, her voice steady as she held a prop in place. “It was easier than explaining a library no one asked for. I made it small for her.”</w:t>
      </w:r>
    </w:p>
    <w:p>
      <w:pPr>
        <w:ind w:firstLine="720"/>
      </w:pPr>
      <w:r>
        <w:t>“I compromised when I took the second job at the hotel,” Ebo said, driving a wedge into place. “My energy was split. My best hours were for their plumbing, not our bricks.”</w:t>
      </w:r>
    </w:p>
    <w:p>
      <w:pPr>
        <w:ind w:firstLine="720"/>
      </w:pPr>
      <w:r>
        <w:t>One by one, they spoke. Selasi spoke of playing music he despised for tips at the tourist bars, letting the library become his ‘hobby’. Kofi, finally, his great shoulders straining as he held a heavy stone support, spoke of his silence. “I saw the direction. I felt the gold change the angle. I said nothing. My compromise was in my closed mouth.”</w:t>
      </w:r>
    </w:p>
    <w:p>
      <w:pPr>
        <w:ind w:firstLine="720"/>
      </w:pPr>
      <w:r>
        <w:t>It was a brutal, unsparing inventory. Each admission was another brick removed, not from the wall, but from the façade between them. The collective ‘we’ had been shattered by the collapse. Now, the individual ‘I’ was being exposed, examined, and laid bare beside the physical hole in their work.</w:t>
      </w:r>
    </w:p>
    <w:p>
      <w:pPr>
        <w:ind w:firstLine="720"/>
      </w:pPr>
      <w:r>
        <w:t>By late afternoon, the immediate danger was past. The wall was stable, propped up in a temporary, ugly manner, the hole a dark scar. They were exhausted, covered in a paste of red dust and sweat. They sat in a loose circle, passing a water jug.</w:t>
      </w:r>
    </w:p>
    <w:p>
      <w:pPr>
        <w:ind w:firstLine="720"/>
      </w:pPr>
      <w:r>
        <w:t>The man from the gold arrived as the light began to soften. He came in his usual way, not with pomp, but with a quiet, assured presence, his driver waiting on the road. He took in the scene: the propped wall, the tools of deconstruction, the exhausted, soiled group. His expression, usually one of detached benevolence, flickered with something—not anger, but a sharp, clinical curiosity.</w:t>
      </w:r>
    </w:p>
    <w:p>
      <w:r>
        <w:t>“Professor Appiah,” he said, nodding. “I see activity.”</w:t>
      </w:r>
    </w:p>
    <w:p>
      <w:pPr>
        <w:ind w:firstLine="720"/>
      </w:pPr>
      <w:r>
        <w:t>Kwame stood, wiping his hands on his trousers. He felt the eyes of the others on his back, not with pressure, but with a solid, silent weight. They had dug out their own poisons. He would dig out this one.</w:t>
      </w:r>
    </w:p>
    <w:p>
      <w:r>
        <w:t>“We are assessing the foundations,” Kwame said.</w:t>
      </w:r>
    </w:p>
    <w:p>
      <w:pPr>
        <w:ind w:firstLine="720"/>
      </w:pPr>
      <w:r>
        <w:t>The man stepped closer, peering at the shored-up section, the buried story invisible to him. “They seem unstable.”</w:t>
      </w:r>
    </w:p>
    <w:p>
      <w:r>
        <w:t>“They were,” Kwame agreed. “We found a flaw. A weakness. We have removed it.”</w:t>
      </w:r>
    </w:p>
    <w:p>
      <w:r>
        <w:t>“And this weakens the structure further.”</w:t>
      </w:r>
    </w:p>
    <w:p>
      <w:r>
        <w:t>“Temporarily. To heal a wound, you must clean it. Even if it hurts.”</w:t>
      </w:r>
    </w:p>
    <w:p>
      <w:pPr>
        <w:ind w:firstLine="720"/>
      </w:pPr>
      <w:r>
        <w:t>The man from the gold turned his gaze from the wall to Kwame. His eyes were like polished stones, giving nothing back. “My sign. The cornerstone. The site must be prepared.”</w:t>
      </w:r>
    </w:p>
    <w:p>
      <w:pPr>
        <w:ind w:firstLine="720"/>
      </w:pPr>
      <w:r>
        <w:t>Kwame remembered his words from the night before. The foundation is not yet ready to bear his weight. He had thought it a stance. Now, looking at the literal hole, at the temporary props, he understood it was a physical truth.</w:t>
      </w:r>
    </w:p>
    <w:p>
      <w:pPr>
        <w:ind w:firstLine="720"/>
      </w:pPr>
      <w:r>
        <w:t>“It is not ready,” Kwame said, his voice calm. “To place your stone on this foundation now would be to set it on a crack. In a season, the whole wall would split. Your name would be on a fracture.”</w:t>
      </w:r>
    </w:p>
    <w:p>
      <w:pPr>
        <w:ind w:firstLine="720"/>
      </w:pPr>
      <w:r>
        <w:t>It was a gamble. It used the man’s own language of investment and return against him. It was not a refusal. It was a professional assessment.</w:t>
      </w:r>
    </w:p>
    <w:p>
      <w:pPr>
        <w:ind w:firstLine="720"/>
      </w:pPr>
      <w:r>
        <w:t>The man was silent for a long moment. He looked at Kofi’s stony face, at Ama’s defiant stare, at the weary resolve of the others. He saw a unity that had not been there before. It was not the unity of a happy team, but the grim, unbreakable unity of survivors in a lifeboat.</w:t>
      </w:r>
    </w:p>
    <w:p>
      <w:r>
        <w:t>“How long?” the man asked.</w:t>
      </w:r>
    </w:p>
    <w:p>
      <w:pPr>
        <w:ind w:firstLine="720"/>
      </w:pPr>
      <w:r>
        <w:t>“To rebuild the integrity? To ensure the foundation can carry a monument?” Kwame shook his head. “I cannot say. The work is no longer about adding. It is about repairing. You cannot schedule truth.”</w:t>
      </w:r>
    </w:p>
    <w:p>
      <w:pPr>
        <w:ind w:firstLine="720"/>
      </w:pPr>
      <w:r>
        <w:t>A faint, cold smile touched the man’s lips. He was not used to being spoken to in parables. He was a man of dates and deposits. “My contribution remains. The need for the sign remains. But I am not a man who pays for cracks.” He glanced once more at the propped-up wall, at the hole that was an admission of fault. “You will inform me when the foundation is… clean.”</w:t>
      </w:r>
    </w:p>
    <w:p>
      <w:pPr>
        <w:ind w:firstLine="720"/>
      </w:pPr>
      <w:r>
        <w:t>He turned and walked back to his car, not waiting for a reply. The engine purred to life and faded down the road.</w:t>
      </w:r>
    </w:p>
    <w:p>
      <w:pPr>
        <w:ind w:firstLine="720"/>
      </w:pPr>
      <w:r>
        <w:t>The silence he left behind was different. It was not the tense silence of surgery, nor the weary silence of exhaustion. It was the clear, ringing silence after a storm has passed.</w:t>
      </w:r>
    </w:p>
    <w:p>
      <w:r>
        <w:t>“He believed you,” Ama said, incredulous.</w:t>
      </w:r>
    </w:p>
    <w:p>
      <w:pPr>
        <w:ind w:firstLine="720"/>
      </w:pPr>
      <w:r>
        <w:t>“He believed the hole,” Kwame corrected, sinking back down to the earth. “He saw the evidence of a problem. He is a practical man. He does not want his legacy tied to a collapse.”</w:t>
      </w:r>
    </w:p>
    <w:p>
      <w:r>
        <w:t>“So we have time,” Selasi said.</w:t>
      </w:r>
    </w:p>
    <w:p>
      <w:r>
        <w:t>“We have truth,” Kofi grunted. “It is harder. But it is ours.”</w:t>
      </w:r>
    </w:p>
    <w:p>
      <w:pPr>
        <w:ind w:firstLine="720"/>
      </w:pPr>
      <w:r>
        <w:t>That night, they did not disperse. They lit a small fire in a brazier, its glow painting their faces in shifting amber and shadow. The moon, a day fuller, watched. They were not celebrating. They were keeping vigil.</w:t>
      </w:r>
    </w:p>
    <w:p>
      <w:pPr>
        <w:ind w:firstLine="720"/>
      </w:pPr>
      <w:r>
        <w:t>The hole in the wall was a void. But it was an honest void. The props holding up the courses above were ugly, but they were transparent. There was no hidden weakness now. The flaw was excavated, named, and buried. The remaining structure, for all its shakiness, was authentic.</w:t>
      </w:r>
    </w:p>
    <w:p>
      <w:pPr>
        <w:ind w:firstLine="720"/>
      </w:pPr>
      <w:r>
        <w:t>Kwame looked around the circle. Ama was sketching in her notebook, not the wall, but the faces around the fire. Selasi was tuning his guitar, his fingers finding soft, exploratory chords. Ebo was mending a torn bag, his movements economical. Kofi stared into the flames, his thoughts his own.</w:t>
      </w:r>
    </w:p>
    <w:p>
      <w:pPr>
        <w:ind w:firstLine="720"/>
      </w:pPr>
      <w:r>
        <w:t>They were not a collective building a dream. They were individuals who had chosen, separately and together, to sit in the ruins of a compromised dream and face the mess. The library was not being built. It was being revealed, layer by painful layer, and its first, true foundation was not brick and mortar, but this: the acknowledged fault, the shared excavation, the willingness to sit in the dark with the hole you have made.</w:t>
      </w:r>
    </w:p>
    <w:p>
      <w:pPr>
        <w:ind w:firstLine="720"/>
      </w:pPr>
      <w:r>
        <w:t>The builder’s hands were no longer full of red dust and memory. They were empty, and clean, and ready. The next course would not be laid tomorrow. First, they would have to fill the void with something stronger than clay. They would have to decide, brick by brick, what they were willing to build without the ghost of the gold man’s sign hovering over every choice. The serpent was out of the foundations. Now they had to live on the land it had poisoned.</w:t>
      </w:r>
    </w:p>
    <w:p>
      <w:pPr>
        <w:ind w:firstLine="720"/>
      </w:pPr>
      <w:r>
        <w:t>Ama looked up from her sketch, her eyes catching the firelight. “What do we put in the hole, Professor?” she asked. “We can’t just leave it empty.”</w:t>
      </w:r>
    </w:p>
    <w:p>
      <w:pPr>
        <w:ind w:firstLine="720"/>
      </w:pPr>
      <w:r>
        <w:t>Kwame poked the fire with a stick, sending a swirl of sparks into the black sky. They rose, bright and brief, before vanishing into the greater dark.</w:t>
      </w:r>
    </w:p>
    <w:p>
      <w:r>
        <w:t>“We will know,” he said, “when we have something true enough to fill it.”</w:t>
      </w:r>
    </w:p>
    <w:p>
      <w:pPr>
        <w:ind w:firstLine="720"/>
      </w:pPr>
      <w:r>
        <w:t>The hook for the next day was not a task, but a question hanging in the centre of their circle, as real and demanding as the physical hole in the wall. What do you use to fill a void you have spent all day creating? The answer would not be found in a blueprint. It would be found in the silence between them, in the newly raw and honest space where the compromise had been. And they would have to find it before the temporary props gave way, or before the man from the gold returned, expecting a foundation that could bear not just a stone, but the weight of their own, reclaimed purpose.</w:t>
      </w:r>
    </w:p>
    <w:p>
      <w:r>
        <w:br w:type="page"/>
      </w:r>
    </w:p>
    <w:p>
      <w:pPr>
        <w:pStyle w:val="Heading1"/>
        <w:jc w:val="center"/>
      </w:pPr>
      <w:r>
        <w:t>CHAPTER 20</w:t>
      </w:r>
    </w:p>
    <w:p>
      <w:pPr>
        <w:ind w:firstLine="720"/>
      </w:pPr>
      <w:r>
        <w:t>The question Ama had thrown into the fire did not vanish with the sparks. It settled, a fine, pervasive ash, over everything they did the next morning. The air in the courtyard felt different. The silence between them was not the comfortable quiet of shared labour, but the charged, listening silence of a vigil. They moved around the physical hole in the library’s eastern wall as if it were an altar, or a grave. The void was no longer an architectural problem; it was a moral cavity. It demanded an offering.</w:t>
      </w:r>
    </w:p>
    <w:p>
      <w:pPr>
        <w:ind w:firstLine="720"/>
      </w:pPr>
      <w:r>
        <w:t>Kwame arrived first, as the dawn was still a grey rumour behind the smudge of the city’s skyline. He stood before the opening. The temporary props—thick mahogany poles Ebo had scavenged—held the weight of the structure above, but they looked like a confession of instability. Through the hole, he could see the narrow alley, a sleeping dog, a patch of struggling grass. The world was bleeding in, uninvited. Last night, around the fire, the act of demolition had felt like a purification. In the cool, colourless light of morning, it looked like what it was: a wound.</w:t>
      </w:r>
    </w:p>
    <w:p>
      <w:pPr>
        <w:ind w:firstLine="720"/>
      </w:pPr>
      <w:r>
        <w:t>Ebo came next, carrying two enamel kettles of water. He set them down by the mortar drum, his eyes sweeping the site with a mason’s cold appraisal. He did not look at the hole, but at the walls adjacent to it, reading the stress in the old mortar lines.</w:t>
      </w:r>
    </w:p>
    <w:p>
      <w:pPr>
        <w:ind w:firstLine="720"/>
      </w:pPr>
      <w:r>
        <w:t>“The props will hold,” he said, not to anyone in particular. “But not forever. The wall wants to settle. It is confused.”</w:t>
      </w:r>
    </w:p>
    <w:p>
      <w:pPr>
        <w:ind w:firstLine="720"/>
      </w:pPr>
      <w:r>
        <w:t>Kofi emerged from the lean-to, stretching the stiffness from his shoulders. He had the look of a man who had not slept, his eyes tracking from the hole to the pile of salvaged stone blocks, then to the sack of cement, as if trying to solve an equation where all the variables were unknown. “Do we mix?” he asked, his voice rough.</w:t>
      </w:r>
    </w:p>
    <w:p>
      <w:pPr>
        <w:ind w:firstLine="720"/>
      </w:pPr>
      <w:r>
        <w:t>“We do not mix what we do not have a plan to lay,” Kwame said. He picked up a stone from the pile. It was cool, porous, its edges softened by time and weather. “We are not builders today. We are jurors.”</w:t>
      </w:r>
    </w:p>
    <w:p>
      <w:pPr>
        <w:ind w:firstLine="720"/>
      </w:pPr>
      <w:r>
        <w:t>Ama arrived last. She carried her notebook and a small, cloth-wrapped bundle. She did not greet them. She walked directly to the hole, knelt before it, and unwrapped the bundle. Inside were three objects: a smooth river stone, a rusted nail, and a dried, twisted seedpod. She placed them carefully on the ground in a line, as if presenting evidence.</w:t>
      </w:r>
    </w:p>
    <w:p>
      <w:pPr>
        <w:ind w:firstLine="720"/>
      </w:pPr>
      <w:r>
        <w:t>“We need a first stone,” she said, not turning. “A cornerstone for the new truth. It cannot be just any stone. It must mean something. It must bear the weight.”</w:t>
      </w:r>
    </w:p>
    <w:p>
      <w:pPr>
        <w:ind w:firstLine="720"/>
      </w:pPr>
      <w:r>
        <w:t>“A stone is a stone,” Ebo said, but his tone was not dismissive. It was probing. “You put it in the bed. You check the level. You move to the next.”</w:t>
      </w:r>
    </w:p>
    <w:p>
      <w:pPr>
        <w:ind w:firstLine="720"/>
      </w:pPr>
      <w:r>
        <w:t>“And what is the bed?” Kwame asked, joining Ama by the opening. He squatted, his knees cracking. “The mortar? What do we mix into it? Sand, water, cement. And what else? The dust of the compromise we scraped out? The powder of the ghost-sign?”</w:t>
      </w:r>
    </w:p>
    <w:p>
      <w:pPr>
        <w:ind w:firstLine="720"/>
      </w:pPr>
      <w:r>
        <w:t>Kofi lit a cigarette, the first puff a sharp, white plume in the damp air. “You are talking in circles. The man is coming back. He will see a hole. He will ask for a wall. We need to give him a wall.”</w:t>
      </w:r>
    </w:p>
    <w:p>
      <w:pPr>
        <w:ind w:firstLine="720"/>
      </w:pPr>
      <w:r>
        <w:t>“We need to give ourselves a wall,” Ama corrected, finally looking at him. “One we can look at without feeling the sickness in our stomachs. If we just fill it, if we just pretend last night was a technical correction, then we have done nothing. The serpent is still in the land. It is just hiding under a new layer of plaster.”</w:t>
      </w:r>
    </w:p>
    <w:p>
      <w:pPr>
        <w:ind w:firstLine="720"/>
      </w:pPr>
      <w:r>
        <w:t>The truth of it hung there. The demolition had been the easy part. The act of destruction always carried a certain violent clarity. Creation was murkier. It required a positive statement, and they had, as yet, no shared language for it. They were four separate silences orbiting a void.</w:t>
      </w:r>
    </w:p>
    <w:p>
      <w:pPr>
        <w:ind w:firstLine="720"/>
      </w:pPr>
      <w:r>
        <w:t>“So we decide,” Kwame said, standing up. “We decide what the first stone is. We decide what we knead into the mortar. And we do it out loud. Here. Now.”</w:t>
      </w:r>
    </w:p>
    <w:p>
      <w:pPr>
        <w:ind w:firstLine="720"/>
      </w:pPr>
      <w:r>
        <w:t>He dragged the workbench into the centre of the courtyard, away from the hole. It became a table. He placed four stones upon it, one at each position. They were not bricks, but rough, found things: a piece of dark shale, a lump of quartz, a laterite chunk, a water-worn pebble. “Sit,” he said.</w:t>
      </w:r>
    </w:p>
    <w:p>
      <w:pPr>
        <w:ind w:firstLine="720"/>
      </w:pPr>
      <w:r>
        <w:t>It felt absurd, theatrical. But the gravity of the empty space at the wall pulled at them, and they obeyed. They took their places, each before their stone. The city’s morning sounds began to filter in—the distant blare of a tro-tro horn, the cry of a newspaper vendor, the rhythmic thump-thump-thump of yam being pounded in a mortar somewhere nearby. Life went on, oblivious to the tribunal happening in this ruined courtyard.</w:t>
      </w:r>
    </w:p>
    <w:p>
      <w:pPr>
        <w:ind w:firstLine="720"/>
      </w:pPr>
      <w:r>
        <w:t>“We are not starting from nothing,” Kwame began. “We are starting from the ruins of a specific lie. The lie was that the gold man’s sign was a necessary ghost in our wall. We exorcised it. Now we must build with what is left. With what is true. So. What is true?”</w:t>
      </w:r>
    </w:p>
    <w:p>
      <w:pPr>
        <w:ind w:firstLine="720"/>
      </w:pPr>
      <w:r>
        <w:t>He looked at Ebo. The mason’s hands rested on the table, palms down, fingers splayed. They were a map of his life: crosshatched with old scars, nails thick and permanently edged with grey, the skin tough as hide.</w:t>
      </w:r>
    </w:p>
    <w:p>
      <w:pPr>
        <w:ind w:firstLine="720"/>
      </w:pPr>
      <w:r>
        <w:t>“What is true for me is the line,” Ebo said, his voice low. “The spirit level. The plumb. A wall that is straight is an honest wall. It does not lean on a story. It stands on its own geometry. The truth is in the perpendicular. In the fact that water runs straight down, and a good wall must agree with that truth.” He tapped the piece of shale before him. “This is true. It is flat. It has a plane. You can build a course on it.”</w:t>
      </w:r>
    </w:p>
    <w:p>
      <w:r>
        <w:t>Kwame nodded. “The truth of physics. Of the uncompromising vertical.” He turned to Kofi.</w:t>
      </w:r>
    </w:p>
    <w:p>
      <w:pPr>
        <w:ind w:firstLine="720"/>
      </w:pPr>
      <w:r>
        <w:t>Kofi stared at the lump of quartz on the table. It was ugly, milky, full of fractures. “Truth is a luxury,” he said, the cigarette bobbing on his lip. “My truth is that my daughter needs school fees. My truth is that this job puts fufu in the pot. You talk about honest walls. The most honest thing in my life is an empty pocket.” He flicked ash, not towards the ground, but onto the table, a grey insult. “But. Last night. Sitting there. I did not feel like a thief helping to build a lie. For a few hours, I felt… clean. That is also a truth. A small one.” He did not touch his stone.</w:t>
      </w:r>
    </w:p>
    <w:p>
      <w:pPr>
        <w:ind w:firstLine="720"/>
      </w:pPr>
      <w:r>
        <w:t>“The truth of need,” Kwame said. “And the truth of a clean feeling, however fleeting.” He looked at Ama.</w:t>
      </w:r>
    </w:p>
    <w:p>
      <w:pPr>
        <w:ind w:firstLine="720"/>
      </w:pPr>
      <w:r>
        <w:t>She had her river stone in her hand, turning it over and over. “The truth is a story,” she said. “But not the one imposed from the outside. The story the thing itself tells. This stone…” she held it up. “It was not made here. A river brought it from somewhere far away. It was tumbled, smoothed, by forces it could not see. It ended up here. In our pile. Its truth is its journey. Its history is written in its smoothness.” She set it down gently. “My truth is the record. The witness. To put a thing in a wall is to bury its story. I want a wall where the story is not buried. It is the point.”</w:t>
      </w:r>
    </w:p>
    <w:p>
      <w:pPr>
        <w:ind w:firstLine="720"/>
      </w:pPr>
      <w:r>
        <w:t>Kwame looked at the laterite chunk before him, the colour of dried blood. “My truth is the question,” he said. “The perpetual, nagging ‘why?’ Why this stone and not that one? Why this mix? Why build at all? The truth is not an answer. It is the integrity of the question, asked over and over, even when you are tired, even when the money is good, even when it is easier to just lay the block and move on.” He placed his hand on the rough, crumbly surface. “The truth is the refusal to be comforted by a neat, silent wall.”</w:t>
      </w:r>
    </w:p>
    <w:p>
      <w:pPr>
        <w:ind w:firstLine="720"/>
      </w:pPr>
      <w:r>
        <w:t>They sat with it. Four truths. Geometry. Need. Story. Question. They were not the same. They did not automatically align.</w:t>
      </w:r>
    </w:p>
    <w:p>
      <w:pPr>
        <w:ind w:firstLine="720"/>
      </w:pPr>
      <w:r>
        <w:t>“A wall built only on Ebo’s truth would be perfectly straight and utterly silent,” Kwame said. “A monument to itself. A wall built only on Kofi’s truth would be built fast, for the money, and would resent every stone. A wall built only on Ama’s truth would be a museum, not a library—each stone labelled, but unable to bear weight. A wall built only on my truth would never get past the foundation, because the questioning would never end.”</w:t>
      </w:r>
    </w:p>
    <w:p>
      <w:r>
        <w:t>“So we are stuck,” Kofi said, grinding his cigarette out on the laterite.</w:t>
      </w:r>
    </w:p>
    <w:p>
      <w:pPr>
        <w:ind w:firstLine="720"/>
      </w:pPr>
      <w:r>
        <w:t>“No,” Ebo said, surprising them. He was looking at the hole, his head tilted. “A wall is not one truth. It is many truths bound together. The mortar is the binding. The truth of the line” —he pointed to his shale— “it is the skeleton. It is non-negotiable. Without it, everything falls.” He looked at Kofi. “The truth of need is the muscle. It is the reason to lift the stone, to sweat. It is real. You cannot build without it, but if it is all you have, you build careless.” His gaze shifted to Ama. “The truth of story is the skin. It is what people see, what they touch. It gives the wall a face, a meaning beyond just ‘wall’.” Finally, he looked at Kwame. “The truth of question is the… the breath. It is what keeps the wall from becoming a tomb. It lets the air in.”</w:t>
      </w:r>
    </w:p>
    <w:p>
      <w:pPr>
        <w:ind w:firstLine="720"/>
      </w:pPr>
      <w:r>
        <w:t>They were all staring at him. It was the longest speech any of them had ever heard him make. He shifted, uncomfortable under the attention. “It is just masonry,” he muttered.</w:t>
      </w:r>
    </w:p>
    <w:p>
      <w:r>
        <w:t>“It is philosophy,” Kwame said, a slow smile breaking. “You have just given us our mortar.”</w:t>
      </w:r>
    </w:p>
    <w:p>
      <w:pPr>
        <w:ind w:firstLine="720"/>
      </w:pPr>
      <w:r>
        <w:t>The concept hung in the air, fragile but coherent. They had a framework. But a framework is not a stone.</w:t>
      </w:r>
    </w:p>
    <w:p>
      <w:r>
        <w:t>“The first stone,” Ama said. “It must contain all of it. In one stone.”</w:t>
      </w:r>
    </w:p>
    <w:p>
      <w:pPr>
        <w:ind w:firstLine="720"/>
      </w:pPr>
      <w:r>
        <w:t>It was impossible. And yet, it was the only task that made sense. They rose from the table, the makeshift council adjourned. They went to the pile not as labourers, but as seekers. They picked up stones, hefted them, felt their weight and grain, and put them down again. Nothing fit the impossible brief.</w:t>
      </w:r>
    </w:p>
    <w:p>
      <w:pPr>
        <w:ind w:firstLine="720"/>
      </w:pPr>
      <w:r>
        <w:t>The morning wore on. The sun climbed, burning off the damp. The pile seemed to offer only indifference. Kofi grew restless, his initial fragile patience thinning. “This is madness. A stone is a stone. That one is flat. Use it.” He pointed to a broad, slate-like piece.</w:t>
      </w:r>
    </w:p>
    <w:p>
      <w:r>
        <w:t>“It has no journey,” Ama said. “It is just broken rubble from somewhere else.”</w:t>
      </w:r>
    </w:p>
    <w:p>
      <w:r>
        <w:t>“It is heavy. It will hold the line,” Ebo countered, but without conviction.</w:t>
      </w:r>
    </w:p>
    <w:p>
      <w:pPr>
        <w:ind w:firstLine="720"/>
      </w:pPr>
      <w:r>
        <w:t>Kwame felt the old frustration rising—the academic’s paralysis in the face of a practical problem demanding a perfect, symbolic solution. He walked away from the pile, to the edge of the site, where the jungle of the Professor’s neglect began. He kicked at the soft earth, at the tangle of goat weed and creeping ayoyo vines.</w:t>
      </w:r>
    </w:p>
    <w:p>
      <w:r>
        <w:t>His toe struck something solid.</w:t>
      </w:r>
    </w:p>
    <w:p>
      <w:pPr>
        <w:ind w:firstLine="720"/>
      </w:pPr>
      <w:r>
        <w:t>He knelt, brushed away the damp soil and leaf litter. It was a stone, but not like the others in the pile. It was larger, darker. He dug around it, his fingers getting dirty. It was embedded, but not deeply. He worked it loose, grunting with the effort, and pulled it free.</w:t>
      </w:r>
    </w:p>
    <w:p>
      <w:pPr>
        <w:ind w:firstLine="720"/>
      </w:pPr>
      <w:r>
        <w:t>He carried it back to the courtyard, the weight solid in his arms. He set it on the workbench with a soft thud.</w:t>
      </w:r>
    </w:p>
    <w:p>
      <w:r>
        <w:t>They gathered around.</w:t>
      </w:r>
    </w:p>
    <w:p>
      <w:pPr>
        <w:ind w:firstLine="720"/>
      </w:pPr>
      <w:r>
        <w:t>It was a foundation stone. An old one. Its shape was irregular, but one face was remarkably flat and smooth. It was basalt, dark and dense, wholly out of place among the lighter, sedimentary rubble they’d been using. On its smooth face, worn faint but unmistakable by decades of weather, was a carved symbol. It was an Adinkra symbol: Sankofa.</w:t>
      </w:r>
    </w:p>
    <w:p>
      <w:r>
        <w:t>A bird with its head turned backwards, its beak plucking an egg from its own back.</w:t>
      </w:r>
    </w:p>
    <w:p>
      <w:r>
        <w:t>Go back and fetch it.</w:t>
      </w:r>
    </w:p>
    <w:p>
      <w:r>
        <w:t>Ama’s breath caught. “It was here. All along.”</w:t>
      </w:r>
    </w:p>
    <w:p>
      <w:pPr>
        <w:ind w:firstLine="720"/>
      </w:pPr>
      <w:r>
        <w:t>Ebo ran his fingers over the carving, his touch reverent. “This is old work. Strong. The line here,” he traced the edge of the smooth face, “is true. It was cut with purpose.”</w:t>
      </w:r>
    </w:p>
    <w:p>
      <w:r>
        <w:t>“What does it mean?” Kofi asked, frowning at the bird.</w:t>
      </w:r>
    </w:p>
    <w:p>
      <w:pPr>
        <w:ind w:firstLine="720"/>
      </w:pPr>
      <w:r>
        <w:t>“It means we learn from the past to build the future,” Kwame said, his voice thick. “It means the thing you need is often behind you. It means the seed for the new life is carried on the back of the old.” He looked at each of them. “Ebo’s line. It is here, in this cut face. Ama’s story. It is carved into its skin. My question. It is the whole meaning of the symbol—the perpetual looking back to move forward. And Kofi…” He placed a hand on the stone’s cool surface. “It was buried. Useless. We fetched it. Now it has a purpose. It will put fufu in the pot, but it will do it with meaning. It carries its own need to be used.”</w:t>
      </w:r>
    </w:p>
    <w:p>
      <w:pPr>
        <w:ind w:firstLine="720"/>
      </w:pPr>
      <w:r>
        <w:t>The silence that followed was different. It was the silence of recognition. Of a puzzle piece sliding home.</w:t>
      </w:r>
    </w:p>
    <w:p>
      <w:r>
        <w:t>“It is the first stone,” Ebo said, simply. There was no debate.</w:t>
      </w:r>
    </w:p>
    <w:p>
      <w:pPr>
        <w:ind w:firstLine="720"/>
      </w:pPr>
      <w:r>
        <w:t>But a stone, even a perfect one, is not a wall. They needed mortar. They needed to bind their four truths into the mix.</w:t>
      </w:r>
    </w:p>
    <w:p>
      <w:pPr>
        <w:ind w:firstLine="720"/>
      </w:pPr>
      <w:r>
        <w:t>Ebo took charge now, the theorist giving way to the practitioner. He poured sand into the drum—the coarse, gritty truth of the earth. He added cement—the transformative powder, the will to cohere. He began to mix with a hoe, creating a dry, grey crater.</w:t>
      </w:r>
    </w:p>
    <w:p>
      <w:r>
        <w:t>“Water,” he said.</w:t>
      </w:r>
    </w:p>
    <w:p>
      <w:r>
        <w:t>Kofi brought a kettle. But Ebo held up a hand. “Not just water.”</w:t>
      </w:r>
    </w:p>
    <w:p>
      <w:pPr>
        <w:ind w:firstLine="720"/>
      </w:pPr>
      <w:r>
        <w:t>He walked to the lean-to and returned with the small, blackened pot they used to brew tea. He scooped a measure of dry mix into it. Then he looked at Kwame. “The question.”</w:t>
      </w:r>
    </w:p>
    <w:p>
      <w:pPr>
        <w:ind w:firstLine="720"/>
      </w:pPr>
      <w:r>
        <w:t>Kwame understood. He stepped forward. He spat into the small pot. A visceral, physical offering. The moisture of his doubt, his inquiry.</w:t>
      </w:r>
    </w:p>
    <w:p>
      <w:r>
        <w:t>Ebo turned to Kofi. “The need.”</w:t>
      </w:r>
    </w:p>
    <w:p>
      <w:pPr>
        <w:ind w:firstLine="720"/>
      </w:pPr>
      <w:r>
        <w:t>Kofi hesitated, then reached into his pocket. He pulled out a single, worn five-cedi note. He looked at it for a long moment, then crumpled it and dropped it into the pot. The sacrifice of immediate comfort for an uncertain integrity.</w:t>
      </w:r>
    </w:p>
    <w:p>
      <w:r>
        <w:t>“The story,” Ebo said to Ama.</w:t>
      </w:r>
    </w:p>
    <w:p>
      <w:pPr>
        <w:ind w:firstLine="720"/>
      </w:pPr>
      <w:r>
        <w:t>She opened her notebook, tore a blank page from the back. She took a charcoal stick from her pocket and, quickly, deftly, sketched the Sankofa stone, the courtyard, their four faces watching. She folded the drawing and placed it on top of the money.</w:t>
      </w:r>
    </w:p>
    <w:p>
      <w:pPr>
        <w:ind w:firstLine="720"/>
      </w:pPr>
      <w:r>
        <w:t>“The line,” Ebo said, last. He took his trowel, the one with the handle worn smooth by his grip. He scraped a long, curling sliver of wood from it, the patina of ten thousand true placements, and added it to the pile.</w:t>
      </w:r>
    </w:p>
    <w:p>
      <w:pPr>
        <w:ind w:firstLine="720"/>
      </w:pPr>
      <w:r>
        <w:t>He poured a little water from the kettle into the pot and used a stick to stir it all into a thick, grey paste. The money bled its dye, a faint blue swirl. The paper pulp dissolved into fibres. The spit and the wood shaving vanished into the mass. It was an ugly, profound slurry.</w:t>
      </w:r>
    </w:p>
    <w:p>
      <w:pPr>
        <w:ind w:firstLine="720"/>
      </w:pPr>
      <w:r>
        <w:t>He carried the pot to the mortar drum and poured this concentrated mixture into the centre of the dry ingredients. “Now,” he said to Kofi. “Water. The rest of it.”</w:t>
      </w:r>
    </w:p>
    <w:p>
      <w:pPr>
        <w:ind w:firstLine="720"/>
      </w:pPr>
      <w:r>
        <w:t>Kofi poured the kettle. Ebo began to mix in earnest, the hoe scraping against the metal drum, folding the symbolic concentrate into the bulk of the practical material. It was alchemy. The personal was being dissolved into the communal, the symbolic into the structural. It would hold. It would have to.</w:t>
      </w:r>
    </w:p>
    <w:p>
      <w:pPr>
        <w:ind w:firstLine="720"/>
      </w:pPr>
      <w:r>
        <w:t>They prepared the bed together, clearing the ragged edges of the hole, laying a thick cushion of the new mortar. Then, with a solemnity that felt both ridiculous and essential, they lifted the Sankofa stone. It was tremendously heavy. They carried it together, their hands interlocking under its bulk, their muscles straining in unison. They shuffled to the hole, their breath coming in grunts.</w:t>
      </w:r>
    </w:p>
    <w:p>
      <w:pPr>
        <w:ind w:firstLine="720"/>
      </w:pPr>
      <w:r>
        <w:t>They lowered it, not into the bed, but onto it. Ebo guided it, his eyes laser-focused. The smooth, carved face would be outward. The stone settled with a deep, final sound, a soft thoom that seemed to vibrate up through their feet. Ebo checked the level. The bubble shivered, then settled dead centre in its vial.</w:t>
      </w:r>
    </w:p>
    <w:p>
      <w:r>
        <w:t>“True,” he whispered.</w:t>
      </w:r>
    </w:p>
    <w:p>
      <w:pPr>
        <w:ind w:firstLine="720"/>
      </w:pPr>
      <w:r>
        <w:t>They stepped back, panting, wiping their hands on their trousers. The dark stone sat there, alien and ancient and utterly right. The Sankofa bird faced the courtyard, a silent sentinel. The void had its first answer.</w:t>
      </w:r>
    </w:p>
    <w:p>
      <w:pPr>
        <w:ind w:firstLine="720"/>
      </w:pPr>
      <w:r>
        <w:t>The spell was broken, but the work was now sanctified. They mixed more mortar, a normal batch now, the special offering fully integrated. They began to select stones from the pile, but the selection was no longer random. They looked for stones that would complement the first—not in shape or colour, but in character. A stone with a fossil imprint went next to it, for Ama. A perfectly rectangular block was chosen for Ebo’s line. A dense, humble stone that would bear great weight was pointed out by Kofi.</w:t>
      </w:r>
    </w:p>
    <w:p>
      <w:pPr>
        <w:ind w:firstLine="720"/>
      </w:pPr>
      <w:r>
        <w:t>They worked through the afternoon, and the rhythm that returned was deeper than before. It was not the rhythm of a dream, nor of a compromise. It was the rhythm of a pact. They spoke little, but the silence was no longer charged with unspoken conflict. It was filled with the sounds of honest work: the scrape of the trowel, the soft plop of mortar, the solid knock of a stone being settled into place.</w:t>
      </w:r>
    </w:p>
    <w:p>
      <w:pPr>
        <w:ind w:firstLine="720"/>
      </w:pPr>
      <w:r>
        <w:t>Kwame, fetching water, paused to look at the growing wall. It was patchwork. It was uneven. The new stones sat alongside the old, stained ones from the original, compromised construction. It was not a clean, new start. It was a reconciliation. The old wall and the new intention were being knitted together, stitch by stone stitch, around the dark heart of the Sankofa stone. It was more beautiful than any perfect, blank wall could ever be. It told a story of rupture and repair.</w:t>
      </w:r>
    </w:p>
    <w:p>
      <w:pPr>
        <w:ind w:firstLine="720"/>
      </w:pPr>
      <w:r>
        <w:t>As the light began to soften into late afternoon gold, Ama stopped. She was on her knees, pointing her trowel at a joint near the base of the new construction. “Professor.”</w:t>
      </w:r>
    </w:p>
    <w:p>
      <w:pPr>
        <w:ind w:firstLine="720"/>
      </w:pPr>
      <w:r>
        <w:t>Kwame crouched beside her. There, pressed into the mortar beside a small, white stone, was a clear, perfect imprint. A child’s handprint. Small, with fine lines.</w:t>
      </w:r>
    </w:p>
    <w:p>
      <w:r>
        <w:t>They all gathered round. It was not from any of them.</w:t>
      </w:r>
    </w:p>
    <w:p>
      <w:pPr>
        <w:ind w:firstLine="720"/>
      </w:pPr>
      <w:r>
        <w:t>“The boy,” Kofi said. “The one who brings the sachet water. He was watching earlier. His hands were dirty from playing.”</w:t>
      </w:r>
    </w:p>
    <w:p>
      <w:pPr>
        <w:ind w:firstLine="720"/>
      </w:pPr>
      <w:r>
        <w:t>The child had come, had watched the solemn ritual of the first stone, and had, in a moment of unsupervised curiosity, pressed his hand into the wet, grey mix. A violation of the craft. An interruption of the sacred process.</w:t>
      </w:r>
    </w:p>
    <w:p>
      <w:r>
        <w:t>Ama touched the edges of the print. “He made his mark.”</w:t>
      </w:r>
    </w:p>
    <w:p>
      <w:r>
        <w:t>Ebo studied it, his head cocked. “It is deep. It is part of the wall now.”</w:t>
      </w:r>
    </w:p>
    <w:p>
      <w:pPr>
        <w:ind w:firstLine="720"/>
      </w:pPr>
      <w:r>
        <w:t>Kwame felt a laugh bubble up, a pure, unexpected sound. “Of course,” he said. “Of course. We are not just building for our four truths. We are building for the one who comes after. For the one who will press their curiosity into it, without asking permission. The wall is not ours. It is only ours to build for a while.”</w:t>
      </w:r>
    </w:p>
    <w:p>
      <w:pPr>
        <w:ind w:firstLine="720"/>
      </w:pPr>
      <w:r>
        <w:t>They left the handprint. It became, instantly, part of the story. The wall would bear the mark of the future it was meant to serve—a small, questioning hand, frozen in the moment of touching something being made.</w:t>
      </w:r>
    </w:p>
    <w:p>
      <w:pPr>
        <w:ind w:firstLine="720"/>
      </w:pPr>
      <w:r>
        <w:t>They worked until they could no longer see to check Ebo’s level. They had not filled the hole. They had perhaps covered a third of it. But the foundation course was laid, and the course above it was true. The Sankofa stone was the root, and from it, a new kind of growth was emerging.</w:t>
      </w:r>
    </w:p>
    <w:p>
      <w:pPr>
        <w:ind w:firstLine="720"/>
      </w:pPr>
      <w:r>
        <w:t>Exhausted, filthy, they washed their hands and tools in silence. The courtyard was a mess of mud, scattered stones, and the tidy, rising patch of the new wall. It was a battlefield after a necessary war.</w:t>
      </w:r>
    </w:p>
    <w:p>
      <w:pPr>
        <w:ind w:firstLine="720"/>
      </w:pPr>
      <w:r>
        <w:t>Kwame sat on the workbench, looking at their day’s work. The carved bird seemed to watch him back in the gathering dusk. Go back and fetch it. They had fetched the stone. They had fetched a piece of their own purpose from the rubble of the past. They had mixed it into the mortar of the present.</w:t>
      </w:r>
    </w:p>
    <w:p>
      <w:pPr>
        <w:ind w:firstLine="720"/>
      </w:pPr>
      <w:r>
        <w:t>But the hook that pulled at him now, as the first stars pricked through the violet haze, was not about the wall. It was about the mark. The child’s handprint was an answer to Ama’s question from the night before. What do we put in the hole?</w:t>
      </w:r>
    </w:p>
    <w:p>
      <w:pPr>
        <w:ind w:firstLine="720"/>
      </w:pPr>
      <w:r>
        <w:t>You put in the first, true stone. And then you leave space for the imprint of the future. You build a wall that is not a sealed tomb, but an open page. You build it strong enough to hold the books, and porous enough to be marked by the readers.</w:t>
      </w:r>
    </w:p>
    <w:p>
      <w:pPr>
        <w:ind w:firstLine="720"/>
      </w:pPr>
      <w:r>
        <w:t>The man from the gold would return. He would see the hole, now partially filled with a strange, dark cornerstone and a patchwork of intent. He would see the handprint. He would have questions. Demands, perhaps. They would have to stand before their own work and explain it. They would have to defend the story in the stones.</w:t>
      </w:r>
    </w:p>
    <w:p>
      <w:pPr>
        <w:ind w:firstLine="720"/>
      </w:pPr>
      <w:r>
        <w:t>But that was a problem for another day. Tonight, the wall they had built, though only a fragment, felt like the only solid thing in the world. It was a truth they could touch. And for now, that was enough to build a night’s peace upon.</w:t>
      </w:r>
    </w:p>
    <w:p>
      <w:pPr>
        <w:ind w:firstLine="720"/>
      </w:pPr>
      <w:r>
        <w:t>The hook was in the handprint. It was a question of legacy. Not what they were taking from the past, but what they were leaving for the small, curious hands of the future. And whether their wall, built on excavated truth, would be strong enough to withstand not just the weight of stones and books, but the weight of a child’s unasked-for touch, and the scrutiny of the man who paid for a silent, perfect lie.</w:t>
      </w:r>
    </w:p>
    <w:p>
      <w:r>
        <w:br w:type="page"/>
      </w:r>
    </w:p>
    <w:p>
      <w:pPr>
        <w:pStyle w:val="Heading1"/>
        <w:jc w:val="center"/>
      </w:pPr>
      <w:r>
        <w:t>CHAPTER 21</w:t>
      </w:r>
    </w:p>
    <w:p>
      <w:r>
        <w:t>The peace of the new wall lasted three days.</w:t>
      </w:r>
    </w:p>
    <w:p>
      <w:pPr>
        <w:ind w:firstLine="720"/>
      </w:pPr>
      <w:r>
        <w:t>It was a brittle, precious thing, that peace. Kwame found himself walking past the courtyard at odd hours, just to look at it. In the harsh noon sun, the patch of dark cornerstone and the lighter, newer blocks around it looked like a careful, deliberate scar. In the soft blue of dawn, before the city woke, it seemed to hum with a low, patient frequency. The small handprint, a fossil of innocence pressed into the drying mortar, was the quiet heart of it all. He had not touched it. Neither had Ama. It was a covenant they kept without speaking.</w:t>
      </w:r>
    </w:p>
    <w:p>
      <w:pPr>
        <w:ind w:firstLine="720"/>
      </w:pPr>
      <w:r>
        <w:t>They returned to the bar. The rhythm of their days reasserted itself—the morning coffee, the slow parade of clients and their philosophical ailments, the dust motes dancing in the shafts of light. But the air had changed. It was charged, the way it feels before a harmattan wind arrives, dry and electric. They were waiting. The act of building had been an answer, but it had also been a provocation. They had planted a flag on contested ground.</w:t>
      </w:r>
    </w:p>
    <w:p>
      <w:pPr>
        <w:ind w:firstLine="720"/>
      </w:pPr>
      <w:r>
        <w:t>The man from the gold arrived on the fourth morning. He did not come with sirens or suits. He came alone, dressed in a simple, expensive linen shirt the colour of ash, just as the first vendors were rolling their metal kiosks open with a symphony of rattles and clangs.</w:t>
      </w:r>
    </w:p>
    <w:p>
      <w:pPr>
        <w:ind w:firstLine="720"/>
      </w:pPr>
      <w:r>
        <w:t>Kwame saw him first. He was wiping down the zinc countertop, the cloth moving in slow, circular orbits over the faint ghost of a beer stain. A shadow fell across the doorway, not the quick, fleeting shadow of a passing body, but a settled, patient one. He looked up.</w:t>
      </w:r>
    </w:p>
    <w:p>
      <w:pPr>
        <w:ind w:firstLine="720"/>
      </w:pPr>
      <w:r>
        <w:t>The man stood just outside, his hands clasped loosely behind his back, studying the hand-painted Socrates as if it were a museum piece. His expression was unreadable, a smooth plane of observation. After a full minute, he turned his head and met Kwame’s gaze. His eyes were not angry. They were appraising, like a jeweller assessing the cut and clarity of an unfamiliar stone.</w:t>
      </w:r>
    </w:p>
    <w:p>
      <w:r>
        <w:t>“Professor,” he said. His voice was the same: a cool, dry instrument.</w:t>
      </w:r>
    </w:p>
    <w:p>
      <w:pPr>
        <w:ind w:firstLine="720"/>
      </w:pPr>
      <w:r>
        <w:t>“Mr. Agyekum,” Kwame said, setting the cloth down. The name felt strange on his tongue, a label for a force of nature.</w:t>
      </w:r>
    </w:p>
    <w:p>
      <w:pPr>
        <w:ind w:firstLine="720"/>
      </w:pPr>
      <w:r>
        <w:t>Agyekum stepped inside. He did not ask for permission. His eyes swept the room—the mismatched chairs, the bookshelves bowed under their weight, the faded map of Africa on the wall—and finally came to rest on Ama. She was at their usual table, a textbook on structural engineering open beside her notebook. She did not close it. She simply looked back at him, her pen poised above a page of calculations.</w:t>
      </w:r>
    </w:p>
    <w:p>
      <w:r>
        <w:t>“You have been busy,” Agyekum said. It was not a question.</w:t>
      </w:r>
    </w:p>
    <w:p>
      <w:pPr>
        <w:ind w:firstLine="720"/>
      </w:pPr>
      <w:r>
        <w:t>“We have,” Kwame replied. He did not move from behind the counter. It felt like the only ground he held.</w:t>
      </w:r>
    </w:p>
    <w:p>
      <w:pPr>
        <w:ind w:firstLine="720"/>
      </w:pPr>
      <w:r>
        <w:t>“I went to see the progress. The alleged progress.” Agyekum took a single step further in, his polished leather shoes silent on the concrete floor. “I saw the wall. Or, I saw a section of a wall. It is… not what I commissioned.”</w:t>
      </w:r>
    </w:p>
    <w:p>
      <w:pPr>
        <w:ind w:firstLine="720"/>
      </w:pPr>
      <w:r>
        <w:t>“It is stronger,” Ama said, her voice cutting the thick air. “It will hold the books. It will hold the roof.”</w:t>
      </w:r>
    </w:p>
    <w:p>
      <w:pPr>
        <w:ind w:firstLine="720"/>
      </w:pPr>
      <w:r>
        <w:t>“It is a patchwork,” Agyekum countered, still looking at Kwame. “A dark, foreign stone set among new blocks. And a child’s graffiti in the mortar. This was to be a seamless restoration. A return to an original, dignified state. You were to erase the damage, not… curate it.”</w:t>
      </w:r>
    </w:p>
    <w:p>
      <w:pPr>
        <w:ind w:firstLine="720"/>
      </w:pPr>
      <w:r>
        <w:t>Kwame felt the old defensiveness rise, the academic’s urge to explain, to justify with history and theory. He swallowed it. This was not a seminar. This was a reckoning. “The original state was a lie. The foundation was rotten. We could not build a future on a fiction. We had to go down to the truth.”</w:t>
      </w:r>
    </w:p>
    <w:p>
      <w:pPr>
        <w:ind w:firstLine="720"/>
      </w:pPr>
      <w:r>
        <w:t>“The truth.” Agyekum let the word hang, as if it were a curious, mildly distasteful thing. “And what is this truth? That the first builders cut corners? That the earth here is greedy? I am a developer, Professor. I know that every piece of land in this city is built on compromise, on forgotten graves, on shifted sand. The truth is usually inconvenient. And usually, it is best reburied.”</w:t>
      </w:r>
    </w:p>
    <w:p>
      <w:r>
        <w:t>“Not this time,” Kwame said. “This truth had a name. It had a purpose. We fetched it.”</w:t>
      </w:r>
    </w:p>
    <w:p>
      <w:pPr>
        <w:ind w:firstLine="720"/>
      </w:pPr>
      <w:r>
        <w:t>For the first time, a flicker of something crossed Agyekum’s face—not understanding, but a sharp recognition. Go back and fetch it. The phrase was in the air between them, a proverb made manifest in stone. He knew its weight. He was a man who understood the currency of symbols.</w:t>
      </w:r>
    </w:p>
    <w:p>
      <w:pPr>
        <w:ind w:firstLine="720"/>
      </w:pPr>
      <w:r>
        <w:t>He walked slowly to Ama’s table and looked down at her notebook. The page was a dense thicket of stress diagrams, load calculations, and, around the margins, her tight, angular script: porosity vs. integrity, memory as a structural component, the ethics of mortar.</w:t>
      </w:r>
    </w:p>
    <w:p>
      <w:r>
        <w:t>“You are the engineer,” he stated.</w:t>
      </w:r>
    </w:p>
    <w:p>
      <w:r>
        <w:t>“I am,” she said.</w:t>
      </w:r>
    </w:p>
    <w:p>
      <w:r>
        <w:t>“And you believe this… hybrid wall… is sound?”</w:t>
      </w:r>
    </w:p>
    <w:p>
      <w:pPr>
        <w:ind w:firstLine="720"/>
      </w:pPr>
      <w:r>
        <w:t>“It is the only sound thing on that plot. The old wall was a shell waiting to collapse. The new blocks, alone, would have settled on a void. The cornerstone we found—it redistributes the load. It grounds the structure in the deepest layer of the site’s history. It is not a flaw. It is the key.”</w:t>
      </w:r>
    </w:p>
    <w:p>
      <w:pPr>
        <w:ind w:firstLine="720"/>
      </w:pPr>
      <w:r>
        <w:t>Agyekum was silent for a long moment. He reached out, not to touch her book, but to gently turn the page with a single finger. The next page was a sketch. It was the wall, rendered in her precise lines, with the dark cornerstone at its base. Arrows flowed around it, not as obstacles, but as channels. At the top, she had drawn books. And below the handprint, she had written a single word: Witness.</w:t>
      </w:r>
    </w:p>
    <w:p>
      <w:r>
        <w:t>He pulled his hand back as if the paper were hot.</w:t>
      </w:r>
    </w:p>
    <w:p>
      <w:pPr>
        <w:ind w:firstLine="720"/>
      </w:pPr>
      <w:r>
        <w:t>“You are not just building a wall,” he said, his voice lower now, a private rumble. “You are building an argument.”</w:t>
      </w:r>
    </w:p>
    <w:p>
      <w:pPr>
        <w:ind w:firstLine="720"/>
      </w:pPr>
      <w:r>
        <w:t>“Yes,” Kwame said, finally coming out from behind the counter. He felt exposed, but the words were there, formed in the mortar and the long nights. “An argument against forgetting. A library should be a memory-house. How can it stand if its own bones are a forgotten lie? We are giving it an honest skeleton.”</w:t>
      </w:r>
    </w:p>
    <w:p>
      <w:pPr>
        <w:ind w:firstLine="720"/>
      </w:pPr>
      <w:r>
        <w:t>Agyekum turned to face him fully. The appraisal in his eyes had deepened, calcifying into something harder. “You speak of honesty. I speak of contract. I speak of investment. My investors do not fund arguments. They fund square metres, completion dates, and aesthetic coherence. They fund a vision of a new, forward-looking Africa. Not an archaeological dig.”</w:t>
      </w:r>
    </w:p>
    <w:p>
      <w:pPr>
        <w:ind w:firstLine="720"/>
      </w:pPr>
      <w:r>
        <w:t>“The two are not separate,” Ama interjected, standing now. Her stillness was gone, replaced by a fierce, kinetic certainty. “The forward look is a lie if you pretend you are springing from nothing. You are springing from that.” She pointed east, toward the courtyard. “From the rot, from the cut corners, from the small, good stone someone once laid with care. Acknowledge the foundation, and what you build on top can be truly new. Ignore it, and your beautiful library will crack along the same old fault lines.”</w:t>
      </w:r>
    </w:p>
    <w:p>
      <w:pPr>
        <w:ind w:firstLine="720"/>
      </w:pPr>
      <w:r>
        <w:t>The bar was utterly still. The sounds of the waking street outside seemed to recede, held at bay by the tension in the room. Agyekum looked from Ama’s blazing eyes to Kwame’s steady, weary resolve. He clasped his hands behind his back again, a general considering a map.</w:t>
      </w:r>
    </w:p>
    <w:p>
      <w:r>
        <w:t>“The handprint,” he said finally. “Explain that.”</w:t>
      </w:r>
    </w:p>
    <w:p>
      <w:pPr>
        <w:ind w:firstLine="720"/>
      </w:pPr>
      <w:r>
        <w:t>Kwame took a breath. This was the core of it. “It was an accident. A child from the compound. She put her hand where the mortar was wet. We could have smoothed it over. We chose not to.”</w:t>
      </w:r>
    </w:p>
    <w:p>
      <w:r>
        <w:t>“Why?”</w:t>
      </w:r>
    </w:p>
    <w:p>
      <w:pPr>
        <w:ind w:firstLine="720"/>
      </w:pPr>
      <w:r>
        <w:t>“Because the library is not for us. It is for her. And for others like her. It is a promise that the things we build are not monuments to our own genius, but vessels for their futures. Her mark is a… a receipt. Proof that the future has already laid a claim.”</w:t>
      </w:r>
    </w:p>
    <w:p>
      <w:pPr>
        <w:ind w:firstLine="720"/>
      </w:pPr>
      <w:r>
        <w:t>Agyekum’s lips thinned. He looked, for a fleeting second, like a man who has encountered a logic so foreign it borders on madness. Or sanctity. “You leave a flaw in the work as an invitation.”</w:t>
      </w:r>
    </w:p>
    <w:p>
      <w:r>
        <w:t>“It is not a flaw,” Kwame said softly. “It is an aperture.”</w:t>
      </w:r>
    </w:p>
    <w:p>
      <w:pPr>
        <w:ind w:firstLine="720"/>
      </w:pPr>
      <w:r>
        <w:t>The word seemed to decide something. Agyekum’s shoulders dropped a fraction, not in defeat, but in the acceptance of a new, more complicated reality. He nodded, once, slowly.</w:t>
      </w:r>
    </w:p>
    <w:p>
      <w:pPr>
        <w:ind w:firstLine="720"/>
      </w:pPr>
      <w:r>
        <w:t>“I will have my own engineers inspect it. They will test the load, the mortar, the integrity. If it fails, you will tear it down at your own cost, and rebuild as per the original, silent specification.” His gaze was iron. “If it passes… the wall stands. The patchwork stands. But.” He held up a finger. “The project is now behind schedule. Your philosophical excavations have cost time. You will work faster. No more digging. You build upward from what you have laid. And the handprint…” He paused, wrestling with the concept. “It remains. But there will be no more such… apertures. Is that understood?”</w:t>
      </w:r>
    </w:p>
    <w:p>
      <w:pPr>
        <w:ind w:firstLine="720"/>
      </w:pPr>
      <w:r>
        <w:t>It was not a victory. It was a tense, provisional armistice. But the wall, their truth-telling, imperfect wall, had not been condemned. It had been subjected to a trial.</w:t>
      </w:r>
    </w:p>
    <w:p>
      <w:r>
        <w:t>“Understood,” Kwame said.</w:t>
      </w:r>
    </w:p>
    <w:p>
      <w:pPr>
        <w:ind w:firstLine="720"/>
      </w:pPr>
      <w:r>
        <w:t>Agyekum gave a final, curt nod, his eyes taking in the Philosophy and Chop Bar one last time, as if memorising the birthplace of this peculiar contagion. Then he turned and left, his ash-coloured shirt disappearing into the bright, chaotic street.</w:t>
      </w:r>
    </w:p>
    <w:p>
      <w:pPr>
        <w:ind w:firstLine="720"/>
      </w:pPr>
      <w:r>
        <w:t>The silence he left behind was immense. Kwame leaned against the counter, feeling a tremor in his hands. Ama sank back into her chair, letting out a long, shaky breath.</w:t>
      </w:r>
    </w:p>
    <w:p>
      <w:r>
        <w:t>“He called my calculations an argument,” she said, a faint, wild smile touching her lips.</w:t>
      </w:r>
    </w:p>
    <w:p>
      <w:pPr>
        <w:ind w:firstLine="720"/>
      </w:pPr>
      <w:r>
        <w:t>“He recognised it for what it is,” Kwame replied. He felt drained, but beneath the fatigue, a stubborn ember glowed. They had stood their ground. They had not been erased.</w:t>
      </w:r>
    </w:p>
    <w:p>
      <w:pPr>
        <w:ind w:firstLine="720"/>
      </w:pPr>
      <w:r>
        <w:t>The collective held its breath. The news of the developer’s visit, of the impending inspection by foreign engineers in hard hats, rippled through the compound and the surrounding streets. It was no longer just Kwame and Ama’s peculiar project. It was a local event. The wall had become a public text.</w:t>
      </w:r>
    </w:p>
    <w:p>
      <w:pPr>
        <w:ind w:firstLine="720"/>
      </w:pPr>
      <w:r>
        <w:t>People began to drift by the courtyard. Not just the children, but adults. Market women on their way home with empty bowls balanced on their heads would pause and peer through the gate. Old men would stop and lean on their canes, offering unsolicited advice on cement mixtures. The caretaker, who had been passively hostile, now watched over the site with a nervous, proprietary air, shooing goats away from the stacked bricks.</w:t>
      </w:r>
    </w:p>
    <w:p>
      <w:r>
        <w:t>The wall was being read.</w:t>
      </w:r>
    </w:p>
    <w:p>
      <w:pPr>
        <w:ind w:firstLine="720"/>
      </w:pPr>
      <w:r>
        <w:t>On the morning of the inspection, a small, unofficial crowd gathered at a respectful distance. Kwame and Ama were there, of course, standing beside their work like artists at a gallery opening they never asked for. Two engineers in crisp, logoed shirts arrived with Agyekum. They carried clipboards and a serious, dismissive energy. They spoke to each other in technical English, words like “substrate” and “shear test” and “non-standard aggregate” falling like stones.</w:t>
      </w:r>
    </w:p>
    <w:p>
      <w:pPr>
        <w:ind w:firstLine="720"/>
      </w:pPr>
      <w:r>
        <w:t>They measured. They tapped the stones with small hammers, listening to the echoes. They took photographs of the cornerstone and the handprint, their faces blank. One of them, a man with salt-and-pepper hair, spent a long time kneeling before the dark stone, running his fingers over the carved bird. He did not speak.</w:t>
      </w:r>
    </w:p>
    <w:p>
      <w:pPr>
        <w:ind w:firstLine="720"/>
      </w:pPr>
      <w:r>
        <w:t>The inspection took two hours. To Kwame, it felt like two days. The sun climbed, baking the courtyard mud into a cracked, pale crust. The crowd murmured, speculating. Ama stood motionless, her arms crossed, her eyes fixed on the engineers’ hands, following every procedure.</w:t>
      </w:r>
    </w:p>
    <w:p>
      <w:pPr>
        <w:ind w:firstLine="720"/>
      </w:pPr>
      <w:r>
        <w:t>Finally, the lead engineer approached Agyekum. They spoke in low tones. Agyekum’s face revealed nothing. He nodded, asked a short question, received a shorter answer. Then the engineers packed their gear, nodded perfunctorily at Kwame, and left.</w:t>
      </w:r>
    </w:p>
    <w:p>
      <w:r>
        <w:t>Agyekum walked over. The crowd leaned in, a single, held breath.</w:t>
      </w:r>
    </w:p>
    <w:p>
      <w:pPr>
        <w:ind w:firstLine="720"/>
      </w:pPr>
      <w:r>
        <w:t>“The foundation is stable. The mortar mix is… unorthodox, but its compressive strength exceeds specification. The incorporation of the basal stone” —he could not bring himself to call it the cornerstone— “creates an unusual but effective load-bearing dynamic.” He recited the findings as if reading a medical report. “Structurally, it is sound. More than sound.”</w:t>
      </w:r>
    </w:p>
    <w:p>
      <w:r>
        <w:t>Relief, warm and liquid, flooded Kwame’s chest. He saw Ama close her eyes for a second.</w:t>
      </w:r>
    </w:p>
    <w:p>
      <w:pPr>
        <w:ind w:firstLine="720"/>
      </w:pPr>
      <w:r>
        <w:t>“However,” Agyekum continued, his voice dropping so only they could hear, “their report will note the ‘aesthetic and historical deviations’. It will be a footnote. But it will be there. My investors will see it. You have made your wall, and your argument, a permanent part of the file.” He looked at them, and for the first time, Kwame saw something besides calculation: a grudging, bewildered respect. “You have built a question into my answer. I do not know if that is genius or sabotage.”</w:t>
      </w:r>
    </w:p>
    <w:p>
      <w:r>
        <w:t>“It is just a wall,” Kwame said, though he no longer believed it.</w:t>
      </w:r>
    </w:p>
    <w:p>
      <w:pPr>
        <w:ind w:firstLine="720"/>
      </w:pPr>
      <w:r>
        <w:t>“No,” Agyekum said. “It is not. Now, build the rest of it. Quickly. And no more poetry in the mortar.”</w:t>
      </w:r>
    </w:p>
    <w:p>
      <w:pPr>
        <w:ind w:firstLine="720"/>
      </w:pPr>
      <w:r>
        <w:t>He left. The collective breath released in a wave of chatter, laughter, a few claps. The wall had passed. Their gamble had held. The compound caretaker, beaming, brought over a battered kettle and three tin cups of overly sweet tea. They drank it in the shade of the unfinished wall, the strange cornerstone cool against their backs.</w:t>
      </w:r>
    </w:p>
    <w:p>
      <w:pPr>
        <w:ind w:firstLine="720"/>
      </w:pPr>
      <w:r>
        <w:t>That should have been the end of the tension. The hook from the previous chapter—the scrutiny, the defence—had been played out. They had defended the story in the stones and won a conditional victory. The wall would stand.</w:t>
      </w:r>
    </w:p>
    <w:p>
      <w:pPr>
        <w:ind w:firstLine="720"/>
      </w:pPr>
      <w:r>
        <w:t>But peace, once broken, does not return in its original form. It returns thinner, more aware of its own fragility. The hook that pulled now was subtler, more insidious. It was not about the man from the gold. It was about the collective that had formed around the wall.</w:t>
      </w:r>
    </w:p>
    <w:p>
      <w:r>
        <w:t>The very next day, the gifts began.</w:t>
      </w:r>
    </w:p>
    <w:p>
      <w:pPr>
        <w:ind w:firstLine="720"/>
      </w:pPr>
      <w:r>
        <w:t>It started with an old woman from the compound. She waited until Ama had left for an errand and Kwame was alone, mixing a new batch of mortar. She shuffled over, a faded cloth bundle in her hands.</w:t>
      </w:r>
    </w:p>
    <w:p>
      <w:r>
        <w:t>“Professor,” she said, her voice a dry leaf rustle.</w:t>
      </w:r>
    </w:p>
    <w:p>
      <w:r>
        <w:t>“Yes, Auntie?”</w:t>
      </w:r>
    </w:p>
    <w:p>
      <w:pPr>
        <w:ind w:firstLine="720"/>
      </w:pPr>
      <w:r>
        <w:t>“For the wall.” She unfolded the cloth. Inside was a small, smooth river stone, worn oval by centuries of water. It was unremarkable, but it gleamed with a deep, black polish. “My father gave this to me. He said it came from the river where his mother was born. It is a good stone. It has seen many waters. Put it in.”</w:t>
      </w:r>
    </w:p>
    <w:p>
      <w:r>
        <w:t>Kwame was taken aback. “Auntie, I cannot. The mortar is set. The engineer said—”</w:t>
      </w:r>
    </w:p>
    <w:p>
      <w:pPr>
        <w:ind w:firstLine="720"/>
      </w:pPr>
      <w:r>
        <w:t>“Pah! Engineers.” She pressed the stone into his dusty hand. It was warm from her grip. “This is not for engineers. This is for the wall. It needs old stones. Strong stones. Stones that remember water.” She closed his fingers around it and patted his fist. “Find a place.”</w:t>
      </w:r>
    </w:p>
    <w:p>
      <w:r>
        <w:t>She shuffled away before he could refuse.</w:t>
      </w:r>
    </w:p>
    <w:p>
      <w:pPr>
        <w:ind w:firstLine="720"/>
      </w:pPr>
      <w:r>
        <w:t>He stood there, the river stone heavy in his palm. It was a violation of the new terms. It was more poetry in the mortar. He set it aside on the workbench, intending to return it later.</w:t>
      </w:r>
    </w:p>
    <w:p>
      <w:r>
        <w:t>He did not get the chance.</w:t>
      </w:r>
    </w:p>
    <w:p>
      <w:pPr>
        <w:ind w:firstLine="720"/>
      </w:pPr>
      <w:r>
        <w:t>That afternoon, a Rastafarian man who sometimes sold incense near the football park appeared at the gate. He carried a small, rough clay pot, sealed with wax.</w:t>
      </w:r>
    </w:p>
    <w:p>
      <w:pPr>
        <w:ind w:firstLine="720"/>
      </w:pPr>
      <w:r>
        <w:t>“Respect, Professor,” he said, his dreadlocks tied back with a strip of kente. “A libation for the foundation. For the ancestors of the ground. You dig them up, you must cool their spirits. Sprinkle it at the base.”</w:t>
      </w:r>
    </w:p>
    <w:p>
      <w:r>
        <w:t>“My friend, I appreciate it, but we cannot—”</w:t>
      </w:r>
    </w:p>
    <w:p>
      <w:pPr>
        <w:ind w:firstLine="720"/>
      </w:pPr>
      <w:r>
        <w:t>“It is just water and herbs. It will dry. It will smell good.” He placed the pot carefully on the ground inside the gate and left with a raised fist.</w:t>
      </w:r>
    </w:p>
    <w:p>
      <w:pPr>
        <w:ind w:firstLine="720"/>
      </w:pPr>
      <w:r>
        <w:t>Then came the young mason from two streets over, who left a single, perfectly formed brick he had fired himself. A teacher brought a fragment of a slate chalkboard. A taxi driver offered a worn spark plug, “for a little fire in the roots.”</w:t>
      </w:r>
    </w:p>
    <w:p>
      <w:pPr>
        <w:ind w:firstLine="720"/>
      </w:pPr>
      <w:r>
        <w:t>By dusk, a small, humble collection sat on the workbench and the ground beside it: the river stone, the clay pot, the handmade brick, the slate, the spark plug. A bottle of akpeteshie with a note: For the workers. A worn-out leather sandal. A blue glass bead.</w:t>
      </w:r>
    </w:p>
    <w:p>
      <w:pPr>
        <w:ind w:firstLine="720"/>
      </w:pPr>
      <w:r>
        <w:t>Kwame stared at the offerings, a cold dread seeping into his bones. This was not celebration. This was a claiming. The wall, by being porous, by bearing the handprint, had become an altar. The collective had seen its aperture and was now trying to pour itself through it. They were trying to make the wall theirs.</w:t>
      </w:r>
    </w:p>
    <w:p>
      <w:pPr>
        <w:ind w:firstLine="720"/>
      </w:pPr>
      <w:r>
        <w:t>Ama returned and saw the collection. She understood immediately. Her face, which had been relaxed in the aftermath of the inspection, tightened.</w:t>
      </w:r>
    </w:p>
    <w:p>
      <w:r>
        <w:t>“They want to build it with us,” she said, her voice flat.</w:t>
      </w:r>
    </w:p>
    <w:p>
      <w:pPr>
        <w:ind w:firstLine="720"/>
      </w:pPr>
      <w:r>
        <w:t>“They will ruin it,” Kwame replied, a spike of panic in his throat. “Agyekum will see this… this shrine… and he will have the whole thing bulldozed. We have to stop it. We have to give it all back.”</w:t>
      </w:r>
    </w:p>
    <w:p>
      <w:pPr>
        <w:ind w:firstLine="720"/>
      </w:pPr>
      <w:r>
        <w:t>“How?” Ama picked up the river stone, turning it over in her fingers. “Do we go to the old woman and say, ‘Your memory is not welcome here’? Do we tell the Rasta man his ancestors are not our concern?” She looked at him, her eyes hard. “You opened the door, Professor. You said it was an open page. You invited the future to leave a mark. The future is not a single, clean handprint. It is this.” She gestured at the motley assemblage. “It is messy. It is specific. It is heavy with meaning we don’t understand.”</w:t>
      </w:r>
    </w:p>
    <w:p>
      <w:r>
        <w:t>“We were building a library wall, Ama. Not a community monument.”</w:t>
      </w:r>
    </w:p>
    <w:p>
      <w:pPr>
        <w:ind w:firstLine="720"/>
      </w:pPr>
      <w:r>
        <w:t>“Aren’t they the same thing?” she shot back. “If the library is for them, then shouldn’t it contain them? Not just their books, but their stones, their prayers, their broken things?”</w:t>
      </w:r>
    </w:p>
    <w:p>
      <w:pPr>
        <w:ind w:firstLine="720"/>
      </w:pPr>
      <w:r>
        <w:t>“It won’t stand! Structurally, symbolically… it will become a pile of junk. A sentimental ruin. Agyekum’s engineers passed our wall. They will not pass a wall that contains a used spark plug and a single sandal.”</w:t>
      </w:r>
    </w:p>
    <w:p>
      <w:pPr>
        <w:ind w:firstLine="720"/>
      </w:pPr>
      <w:r>
        <w:t>They stood in the gathering twilight, divided by the workbench and its strange new cargo. The unity they had forged in the digging and the building was cracking under a new pressure. The individual vision—their careful, philosophical argument in stone—was being challenged by the collective’s desire to participate, to inscribe itself.</w:t>
      </w:r>
    </w:p>
    <w:p>
      <w:pPr>
        <w:ind w:firstLine="720"/>
      </w:pPr>
      <w:r>
        <w:t>“What do we do?” Kwame asked, the weight of the day, of the offerings, of the impossible choice, crushing down on him.</w:t>
      </w:r>
    </w:p>
    <w:p>
      <w:pPr>
        <w:ind w:firstLine="720"/>
      </w:pPr>
      <w:r>
        <w:t>Ama was silent for a long time. She looked at the dark cornerstone, at the child’s handprint, then at the humble treasures left by their neighbours.</w:t>
      </w:r>
    </w:p>
    <w:p>
      <w:pPr>
        <w:ind w:firstLine="720"/>
      </w:pPr>
      <w:r>
        <w:t>“We listen,” she said finally, though it seemed to cost her. “We don’t put these things in the wall. Not literally. But we… acknowledge them. We find a way to let the wall hold the idea of them, without compromising its strength.”</w:t>
      </w:r>
    </w:p>
    <w:p>
      <w:r>
        <w:t>“How?”</w:t>
      </w:r>
    </w:p>
    <w:p>
      <w:pPr>
        <w:ind w:firstLine="720"/>
      </w:pPr>
      <w:r>
        <w:t>“I don’t know,” she admitted, the frustration clear in her voice. “But if we just reject them, we become what we are fighting. We become the builders of a silent, perfect lie. A wall that speaks only one language.”</w:t>
      </w:r>
    </w:p>
    <w:p>
      <w:pPr>
        <w:ind w:firstLine="720"/>
      </w:pPr>
      <w:r>
        <w:t>That night, Kwame could not sleep. The hook was in him, deep and twisting. It was no longer about defending their work from the powerful. It was about managing the hopes of the powerless. It was about the terrifying generosity of the collective, which sought to give until it overwhelmed the very vessel it meant to fill.</w:t>
      </w:r>
    </w:p>
    <w:p>
      <w:pPr>
        <w:ind w:firstLine="720"/>
      </w:pPr>
      <w:r>
        <w:t>He rose before dawn and went to the courtyard. In the grey pre-light, the wall was a silhouette. The offerings still sat where they had been left. He walked over to the workbench and picked up the river stone. It was a good stone. It had known water. It had travelled.</w:t>
      </w:r>
    </w:p>
    <w:p>
      <w:pPr>
        <w:ind w:firstLine="720"/>
      </w:pPr>
      <w:r>
        <w:t>He looked at the wall, at the neat rows of blocks above the dark cornerstone. There was a space, just above the handprint and to the left, where a block had a slight, shallow flaw in its surface—a depression left by the mould. It was not a structural flaw. Just a small, random hollow.</w:t>
      </w:r>
    </w:p>
    <w:p>
      <w:pPr>
        <w:ind w:firstLine="720"/>
      </w:pPr>
      <w:r>
        <w:t>Without thinking, driven by a need to resolve the unbearable tension, Kwame took the river stone and pressed it into the hollow in the mortar joint beside the flawed block. He didn’t embed it. He just nestled it there, so it sat in the dip, held in place by the surrounding ridges. It looked… intentional. Like a jewel set into the skin of the wall.</w:t>
      </w:r>
    </w:p>
    <w:p>
      <w:pPr>
        <w:ind w:firstLine="720"/>
      </w:pPr>
      <w:r>
        <w:t>He stepped back. In the weak light, it looked like it had always been there. It did not weaken the wall. It did not make it a shrine. It was just a stone, resting in a stone.</w:t>
      </w:r>
    </w:p>
    <w:p>
      <w:r>
        <w:t>It was a compromise. It was an acceptance. It was a terrible, beautiful risk.</w:t>
      </w:r>
    </w:p>
    <w:p>
      <w:pPr>
        <w:ind w:firstLine="720"/>
      </w:pPr>
      <w:r>
        <w:t>As the sun broke the horizon, washing the courtyard in pale gold, Kwame realised the hook for the next day, for the next chapter, was not a person or a threat. It was the act he had just performed. It was the precedent.</w:t>
      </w:r>
    </w:p>
    <w:p>
      <w:r>
        <w:t>He had made a decision for the collective, about the collective’s gift, alone.</w:t>
      </w:r>
    </w:p>
    <w:p>
      <w:pPr>
        <w:ind w:firstLine="720"/>
      </w:pPr>
      <w:r>
        <w:t>And when Ama arrived, and when the old woman returned, and when the others came to see if their offerings had been received, he would have to explain what this single, placed stone meant. He would have to defend not just their wall against the world, but his own solitary choice to her. He had built a door for the future, and then he had decided, by himself, how wide to open it.</w:t>
      </w:r>
    </w:p>
    <w:p>
      <w:pPr>
        <w:ind w:firstLine="720"/>
      </w:pPr>
      <w:r>
        <w:t>The wall was strong enough to hold the books. But was their partnership, their hard-won unity, strong enough to hold the weight of this new, shared authority? The collective had spoken. And he, the individual, had answered.</w:t>
      </w:r>
    </w:p>
    <w:p>
      <w:r>
        <w:t>The peace was gone. In its place was the more difficult, more necessary work of translation.</w:t>
      </w:r>
    </w:p>
    <w:p>
      <w:r>
        <w:br w:type="page"/>
      </w:r>
    </w:p>
    <w:p>
      <w:pPr>
        <w:pStyle w:val="Heading1"/>
        <w:jc w:val="center"/>
      </w:pPr>
      <w:r>
        <w:t>CHAPTER 22</w:t>
      </w:r>
    </w:p>
    <w:p>
      <w:pPr>
        <w:ind w:firstLine="720"/>
      </w:pPr>
      <w:r>
        <w:t>The dawn light did not forgive. It was a clear, hard light that came in over the compound wall and laid a precise, geometric grid of shadow across the courtyard floor. It found the new wall and turned its surface into a map of texture—the rough-hewn blocks, the deep, deliberate grooves of the mortar, the dark, solemn handprint. And it found the river stone.</w:t>
      </w:r>
    </w:p>
    <w:p>
      <w:pPr>
        <w:ind w:firstLine="720"/>
      </w:pPr>
      <w:r>
        <w:t>It sat in its shallow hollow beside the flawed block, a smooth, water-worn eye looking back at the waking world. It caught the light differently from the cement. It held the gold, seemed to drink it in and give it back as a softer, deeper glow. It was a quiet, undeniable fact.</w:t>
      </w:r>
    </w:p>
    <w:p>
      <w:pPr>
        <w:ind w:firstLine="720"/>
      </w:pPr>
      <w:r>
        <w:t>Kwame stood before it, a cup of bitter black tea cooling in his hand. He had not slept. The peace of the decision, the catharsis of placing the stone, had evaporated with the last of the night’s chill. What remained was the architecture of consequence. He had built the frame; now the life of the thing would rush in to fill it. He felt like a man who had, in a moment of profound conviction, rewritten a single clause in a sacred contract. The document looked the same. But the meaning of everything that followed had changed.</w:t>
      </w:r>
    </w:p>
    <w:p>
      <w:r>
        <w:t>He heard the scrape of the side gate.</w:t>
      </w:r>
    </w:p>
    <w:p>
      <w:pPr>
        <w:ind w:firstLine="720"/>
      </w:pPr>
      <w:r>
        <w:t>Ama entered not with her usual swift, assessing stride, but slowly. She carried a canvas bag heavy with the day’s provisions—plantains, tomatoes, a wrapped parcel of fish. Her eyes went to the wall immediately, a surveyor checking her lines. They passed over the whole, then snapped back, fixing on the new detail. She stopped walking. The bag’s weight seemed to increase in her hand.</w:t>
      </w:r>
    </w:p>
    <w:p>
      <w:pPr>
        <w:ind w:firstLine="720"/>
      </w:pPr>
      <w:r>
        <w:t>She did not speak. She walked to the wall, placed the bag on the workbench, and stood before the river stone. Her silence was not the stillness of contemplation he knew, but the dense, humming quiet of a coiled spring. She reached out, her fingers stopping a hair’s breadth from the stone’s surface. She did not touch it.</w:t>
      </w:r>
    </w:p>
    <w:p>
      <w:r>
        <w:t>“You placed it,” she said. Her voice was flat, stripped of inflection.</w:t>
      </w:r>
    </w:p>
    <w:p>
      <w:r>
        <w:t>“I did.”</w:t>
      </w:r>
    </w:p>
    <w:p>
      <w:r>
        <w:t>“When?”</w:t>
      </w:r>
    </w:p>
    <w:p>
      <w:r>
        <w:t>“Last night. After everyone left.”</w:t>
      </w:r>
    </w:p>
    <w:p>
      <w:r>
        <w:t>“Alone.”</w:t>
      </w:r>
    </w:p>
    <w:p>
      <w:r>
        <w:t>“Yes.”</w:t>
      </w:r>
    </w:p>
    <w:p>
      <w:pPr>
        <w:ind w:firstLine="720"/>
      </w:pPr>
      <w:r>
        <w:t>She turned to face him then. Her expression was not anger. It was worse. It was the cold, clear look of a mathematician who has discovered a fundamental error in a long-trusted proof. “We agreed. We voted. The wall was the answer. The wall was the collective ‘yes.’ The offerings were the collective ‘no.’ The cornerstone was the compromise between the two. That was the balance.”</w:t>
      </w:r>
    </w:p>
    <w:p>
      <w:pPr>
        <w:ind w:firstLine="720"/>
      </w:pPr>
      <w:r>
        <w:t>“The balance was theoretical,” Kwame said, setting his cup down. “It did not account for a stone that was not an offering, but a question. It did not account for the hollow in the block.”</w:t>
      </w:r>
    </w:p>
    <w:p>
      <w:pPr>
        <w:ind w:firstLine="720"/>
      </w:pPr>
      <w:r>
        <w:t>“So you accounted for it. Yourself.” She gestured at the stone, a sharp, economical motion. “This is not a translation, Professor. This is an editorial. You have interpreted the will of the collective and published your own footnote.”</w:t>
      </w:r>
    </w:p>
    <w:p>
      <w:pPr>
        <w:ind w:firstLine="720"/>
      </w:pPr>
      <w:r>
        <w:t>The air between them was charged with the unsaid. It was the old tension, the individual and the chorus, but it had mutated. It was no longer about whether to build or what to build. It was about who held the pen that wrote the meaning of what they had built.</w:t>
      </w:r>
    </w:p>
    <w:p>
      <w:r>
        <w:t>“What does it mean, this stone?” Ama asked, her voice low. “Define it. For the record.”</w:t>
      </w:r>
    </w:p>
    <w:p>
      <w:pPr>
        <w:ind w:firstLine="720"/>
      </w:pPr>
      <w:r>
        <w:t>Kwame looked at the wall. “It means the wall is not a vault. It is not a sealed tomb for our past. It is a filter. It means some things from outside—not gifts, not tributes, but… acknowledgements—can have a place. A small place. A defined place. It sets a precedent of exception, not of rule.”</w:t>
      </w:r>
    </w:p>
    <w:p>
      <w:pPr>
        <w:ind w:firstLine="720"/>
      </w:pPr>
      <w:r>
        <w:t>“And you decided the terms of the exception. The size, the shape, the location.” Ama’s eyes were relentless. “You made the wall speak. And it spoke with your voice.”</w:t>
      </w:r>
    </w:p>
    <w:p>
      <w:r>
        <w:t>Before he could answer, the old woman arrived.</w:t>
      </w:r>
    </w:p>
    <w:p>
      <w:pPr>
        <w:ind w:firstLine="720"/>
      </w:pPr>
      <w:r>
        <w:t>She came through the front archway, back straight, a fresh white duku tied around her head. Her gaze went past them, past the workbench, and locked onto the wall. She saw the river stone. Her step faltered, just once. Then she continued forward, her face a mask of composed neutrality. She stopped a few feet from the wall, her hands clasped loosely in front of her. She studied the stone for a long minute, her eyes tracing its contours, its relationship to the handprint, to the flaw.</w:t>
      </w:r>
    </w:p>
    <w:p>
      <w:r>
        <w:t>She turned to Kwame. “You accepted it.”</w:t>
      </w:r>
    </w:p>
    <w:p>
      <w:r>
        <w:t>“I placed it,” he corrected gently.</w:t>
      </w:r>
    </w:p>
    <w:p>
      <w:pPr>
        <w:ind w:firstLine="720"/>
      </w:pPr>
      <w:r>
        <w:t>A faint, almost imperceptible smile touched the corners of her mouth. “You placed it. But it is not part of the wall. It is on the wall. It is a guest, not a member of the family.” She nodded, as if confirming something to herself. “It is a good stone. It knows its place.”</w:t>
      </w:r>
    </w:p>
    <w:p>
      <w:r>
        <w:t>Ama’s tension did not ease. “Its place was decided by one.”</w:t>
      </w:r>
    </w:p>
    <w:p>
      <w:pPr>
        <w:ind w:firstLine="720"/>
      </w:pPr>
      <w:r>
        <w:t>The old woman shifted her gaze to Ama. “And the wall’s place was decided by many. Is the one not allowed to care for the creation of the many? To… adjust the latch on the door they all built?” She looked back at Kwame. “The question is not who placed the stone. The question is what the stone invites. You have opened a window, however small. Who will come to look in? And what will they try to pass through it?”</w:t>
      </w:r>
    </w:p>
    <w:p>
      <w:pPr>
        <w:ind w:firstLine="720"/>
      </w:pPr>
      <w:r>
        <w:t>Her words hung in the quiet courtyard. She had seen through to the next layer of trouble. The precedent was not just internal; it was a signal. A flag planted in neutral territory.</w:t>
      </w:r>
    </w:p>
    <w:p>
      <w:pPr>
        <w:ind w:firstLine="720"/>
      </w:pPr>
      <w:r>
        <w:t>The others began to trickle in—Kofi the mason, his tools in a wooden box; Esi, who had woven the palm-frond broom; the young students who mixed mortar. They came to work, to see the finished product in the daylight. And each, in turn, was arrested by the river stone. A ripple went through the group. There were no loud exclamations. It was a low murmur, a series of glances exchanged, shoulders shrugged, heads tilted. It was the sound of a community processing a new fact.</w:t>
      </w:r>
    </w:p>
    <w:p>
      <w:pPr>
        <w:ind w:firstLine="720"/>
      </w:pPr>
      <w:r>
        <w:t>Kofi walked up and peered at the stone, his mason’s eye critical. “Mortar will not hold that,” he stated. “It is just sitting.”</w:t>
      </w:r>
    </w:p>
    <w:p>
      <w:r>
        <w:t>“It is meant to just sit,” Kwame said.</w:t>
      </w:r>
    </w:p>
    <w:p>
      <w:pPr>
        <w:ind w:firstLine="720"/>
      </w:pPr>
      <w:r>
        <w:t>Kofi grunted. “Then the first strong wind, or a curious bird, will knock it down. It is not of the wall.” He seemed satisfied with this technical verdict. It was not a judgment on the meaning, only on the physics. The stone’s impermanence, in his view, limited its threat.</w:t>
      </w:r>
    </w:p>
    <w:p>
      <w:pPr>
        <w:ind w:firstLine="720"/>
      </w:pPr>
      <w:r>
        <w:t>Esi was less pragmatic. She stood before it, her expression unreadable. “It is beautiful,” she said softly. “It is like the eye of the wall. It watches.” She did not ask who put it there. She seemed to accept its presence as a natural occurrence, a fruit that had grown from the wall itself.</w:t>
      </w:r>
    </w:p>
    <w:p>
      <w:pPr>
        <w:ind w:firstLine="720"/>
      </w:pPr>
      <w:r>
        <w:t>By mid-morning, the news had travelled. The collective had built a wall to say no. But the Professor had put a stone in the wall that whispered maybe. It was a paradox solid as rock. People from the neighbourhood began to appear at the archway—not with offerings, but with curiosity. They stood in small clusters, pointing, discussing. The wall was no longer just a project; it was a text, and Kwame had provided the first, controversial annotation.</w:t>
      </w:r>
    </w:p>
    <w:p>
      <w:pPr>
        <w:ind w:firstLine="720"/>
      </w:pPr>
      <w:r>
        <w:t>Ama worked beside Kwame in a fierce, focused silence. They were applying the final, thin layer of sealant to the wall’s surface, a clear coat to protect it from the rain and dust. Her movements were precise, angry. The brush in her hand was a scalpel.</w:t>
      </w:r>
    </w:p>
    <w:p>
      <w:pPr>
        <w:ind w:firstLine="720"/>
      </w:pPr>
      <w:r>
        <w:t>“They are not here for the wall,” she said under her breath, dipping her brush. “They are here for the footnote. You have made the exception the headline.”</w:t>
      </w:r>
    </w:p>
    <w:p>
      <w:r>
        <w:t>“The exception proves the rule,” Kwame replied, working on the section near the cornerstone.</w:t>
      </w:r>
    </w:p>
    <w:p>
      <w:pPr>
        <w:ind w:firstLine="720"/>
      </w:pPr>
      <w:r>
        <w:t>“In philosophy textbooks, perhaps. Here, the exception tests the rule. It probes for weakness.” She stopped, looked at the gathering of onlookers. “You have given them a focus. A point of negotiation. The wall was a unified front. This,” she flicked her brush towards the river stone, “is a crack. Not in the cement. In the consensus.”</w:t>
      </w:r>
    </w:p>
    <w:p>
      <w:pPr>
        <w:ind w:firstLine="720"/>
      </w:pPr>
      <w:r>
        <w:t>He knew she was right. He had felt the unity of the previous day—the powerful, collective no embodied in the sheer, blank face of their creation. That unity was now fractured into a hundred individual interpretations. He had traded the blunt force of a closed door for the nuanced, dangerous vulnerability of a door left an inch ajar.</w:t>
      </w:r>
    </w:p>
    <w:p>
      <w:r>
        <w:t>Just before noon, the test arrived.</w:t>
      </w:r>
    </w:p>
    <w:p>
      <w:pPr>
        <w:ind w:firstLine="720"/>
      </w:pPr>
      <w:r>
        <w:t>A man Kwame did not recognize edged through the archway. He was middle-aged, dressed in the neat, slightly faded trousers and shirt of a low-level civil servant. He held not food or money, but a small, polished piece of dark wood, shaped by hand into a smooth, abstract curve. He ignored the others, his eyes scanning the wall until they found the river stone. He walked directly to Kwame and Ama.</w:t>
      </w:r>
    </w:p>
    <w:p>
      <w:pPr>
        <w:ind w:firstLine="720"/>
      </w:pPr>
      <w:r>
        <w:t>“I heard,” the man said, his voice hesitant but determined. “I heard that… things of meaning could be considered.”</w:t>
      </w:r>
    </w:p>
    <w:p>
      <w:pPr>
        <w:ind w:firstLine="720"/>
      </w:pPr>
      <w:r>
        <w:t>Ama stiffened. Kwame felt the eyes of the entire courtyard on them—the workers, the neighbours, the old woman who had stopped sweeping to watch.</w:t>
      </w:r>
    </w:p>
    <w:p>
      <w:r>
        <w:t>“The wall is complete,” Ama said, her voice carrying a finality she wielded like a trowel.</w:t>
      </w:r>
    </w:p>
    <w:p>
      <w:r>
        <w:t>The man’s eyes flickered to the river stone. “But that…”</w:t>
      </w:r>
    </w:p>
    <w:p>
      <w:pPr>
        <w:ind w:firstLine="720"/>
      </w:pPr>
      <w:r>
        <w:t>“Is a specific case,” Kwame finished, stepping forward. He felt the precariousness of the moment, the tightrope strung between Ama’s rigid principle and the man’s hopeful confusion. “The wall is a library. It holds our own stories. It is not a museum for everyone else’s.”</w:t>
      </w:r>
    </w:p>
    <w:p>
      <w:pPr>
        <w:ind w:firstLine="720"/>
      </w:pPr>
      <w:r>
        <w:t>The man looked down at the wooden curve in his hand. “This is not a story. It is a… a piece of a tool. My father was a carpenter. This was his first attempt at a dove-tail joint. He kept it. It is not valuable. But it is made. It is something he made with his hands, from our land.” He looked up, his eyes earnest. “You are building with your hands. From this land. I thought… perhaps it is the same language.”</w:t>
      </w:r>
    </w:p>
    <w:p>
      <w:pPr>
        <w:ind w:firstLine="720"/>
      </w:pPr>
      <w:r>
        <w:t>The appeal was devastating. It was not the mystical symbology of the river stone, nor the desperate currency of the earlier offerings. It was a quiet, domestic artifact of creation. It spoke directly to the ethos of their own project.</w:t>
      </w:r>
    </w:p>
    <w:p>
      <w:pPr>
        <w:ind w:firstLine="720"/>
      </w:pPr>
      <w:r>
        <w:t>Ama’s expression did not soften, but the anger in her eyes banked, replaced by a cold, clear calculus. She saw the trap. To reject this was to reject the very spirit of their labour. To accept it was to shatter the dam completely.</w:t>
      </w:r>
    </w:p>
    <w:p>
      <w:pPr>
        <w:ind w:firstLine="720"/>
      </w:pPr>
      <w:r>
        <w:t>Kwame looked at the old woman. She gave a minute, almost imperceptible shake of her head. This is your window, her look said. You measure the breeze.</w:t>
      </w:r>
    </w:p>
    <w:p>
      <w:r>
        <w:t>“The wall is full,” Kwame said, the words ash in his mouth. “There is no place for it.”</w:t>
      </w:r>
    </w:p>
    <w:p>
      <w:pPr>
        <w:ind w:firstLine="720"/>
      </w:pPr>
      <w:r>
        <w:t>The man’s shoulders slumped. He nodded, not in anger, but in a deep, resigned understanding. He looked once more at the river stone, then back at his piece of wood, as if seeing the vast, unbridgeable gap between an accepted exception and his own humble truth. He turned and walked away, the polished wood disappearing into his pocket.</w:t>
      </w:r>
    </w:p>
    <w:p>
      <w:pPr>
        <w:ind w:firstLine="720"/>
      </w:pPr>
      <w:r>
        <w:t>The courtyard was very quiet. The collective release of breath was almost audible. A crisis had been averted. The door had been held at an inch.</w:t>
      </w:r>
    </w:p>
    <w:p>
      <w:pPr>
        <w:ind w:firstLine="720"/>
      </w:pPr>
      <w:r>
        <w:t>But as Kwame watched the man go, he felt no victory. He felt like a curator who had just turned away a genuine, if modest, masterpiece on a technicality. He had defended the integrity of the wall by betraying a sliver of its soul. The unity was preserved, but it was a colder, harder unity than before.</w:t>
      </w:r>
    </w:p>
    <w:p>
      <w:pPr>
        <w:ind w:firstLine="720"/>
      </w:pPr>
      <w:r>
        <w:t>Ama resumed her work, her strokes less furious, more weary. She had won the point. The rule had held. But the cost of the victory was there between them, a new layer of mortar, cold and quick-setting.</w:t>
      </w:r>
    </w:p>
    <w:p>
      <w:pPr>
        <w:ind w:firstLine="720"/>
      </w:pPr>
      <w:r>
        <w:t>The afternoon sun climbed, hot and heavy. The onlookers dispersed, the drama of the morning spent. The work continued, the final touches applied in a strained, functional silence. The wall was finished. It stood, immense and imposing, a testament to collective will. And on its face, the river stone gleamed, a tiny, complicating star.</w:t>
      </w:r>
    </w:p>
    <w:p>
      <w:pPr>
        <w:ind w:firstLine="720"/>
      </w:pPr>
      <w:r>
        <w:t>As the workers packed their tools, Kofi approached Kwame. He jerked his chin towards the stone. “It will not last the week,” he said again, his practical mind circling back to the flaw in the installation. “It is not attached. It is an idea, not a brick. Ideas get blown away.”</w:t>
      </w:r>
    </w:p>
    <w:p>
      <w:pPr>
        <w:ind w:firstLine="720"/>
      </w:pPr>
      <w:r>
        <w:t>When everyone had gone, and the courtyard was empty save for the long shadows, Kwame and Ama were left alone with their creation. The wall dominated the space, a new fact of life. It was strong. It was beautiful. It was theirs.</w:t>
      </w:r>
    </w:p>
    <w:p>
      <w:r>
        <w:t>And it was changed.</w:t>
      </w:r>
    </w:p>
    <w:p>
      <w:pPr>
        <w:ind w:firstLine="720"/>
      </w:pPr>
      <w:r>
        <w:t>Ama finally spoke, her voice stripped bare. “You were right to refuse that man today. It was the only choice. But you made the choice possible by placing that stone last night. You created the dilemma you then had to solve. You manufactured the test of our resolve.” She looked at him, her eyes hollow with a new kind of fatigue. “That is the weight of solitary choice. It sets the terms for everyone else’s.”</w:t>
      </w:r>
    </w:p>
    <w:p>
      <w:pPr>
        <w:ind w:firstLine="720"/>
      </w:pPr>
      <w:r>
        <w:t>“What would you have done?” Kwame asked, the question genuine. “With the river stone last night? Left it on the bench?”</w:t>
      </w:r>
    </w:p>
    <w:p>
      <w:pPr>
        <w:ind w:firstLine="720"/>
      </w:pPr>
      <w:r>
        <w:t>“Yes,” she said, without hesitation. “I would have left it on the bench. And this morning, when the old woman came, we would have looked at it together. We would have discussed it. You, me, her. Perhaps Kofi. A small council. We would have decided, together, what it meant and where it belonged. Or if it belonged at all.” She turned to face the wall fully. “The collective built the wall. The collective should decide what lives on its skin. Even if the decision is slow. Even if it is messy. That is the work. Not the swift, clean stroke of one person’s conscience in the dark.”</w:t>
      </w:r>
    </w:p>
    <w:p>
      <w:pPr>
        <w:ind w:firstLine="720"/>
      </w:pPr>
      <w:r>
        <w:t>Her words were not an accusation, but a diagnosis. She had named the disease: efficiency over process, insight over inclusion. He had acted as a steward, but stewardship, in their new world, was a shared mandate.</w:t>
      </w:r>
    </w:p>
    <w:p>
      <w:r>
        <w:t>“I am sorry,” he said. The apology was not for the stone, but for the method.</w:t>
      </w:r>
    </w:p>
    <w:p>
      <w:pPr>
        <w:ind w:firstLine="720"/>
      </w:pPr>
      <w:r>
        <w:t>She nodded, accepting the specificity of the regret. “The stone is not the problem, Kwame. The precedent of your solitude is.”</w:t>
      </w:r>
    </w:p>
    <w:p>
      <w:pPr>
        <w:ind w:firstLine="720"/>
      </w:pPr>
      <w:r>
        <w:t>They stood there as the blue dusk deepened, the first bats flitting silently between the palm trees. The wall was a great, dark presence. The river stone was now just a darker smudge in the gathering dark.</w:t>
      </w:r>
    </w:p>
    <w:p>
      <w:pPr>
        <w:ind w:firstLine="720"/>
      </w:pPr>
      <w:r>
        <w:t>“It will be taken,” Ama said quietly, as if reading his thoughts. “Kofi is right. It is not fixed. Someone will see it as a prize. Or the rain will loosen it. Or it will simply vanish one day, and we will never know why.”</w:t>
      </w:r>
    </w:p>
    <w:p>
      <w:r>
        <w:t>“And if it is?” Kwame asked.</w:t>
      </w:r>
    </w:p>
    <w:p>
      <w:pPr>
        <w:ind w:firstLine="720"/>
      </w:pPr>
      <w:r>
        <w:t>“Then the window closes. The footnote is erased. The wall returns to being a simple, declarative sentence.” She paused. “And we will never know if that is a loss, or a relief.”</w:t>
      </w:r>
    </w:p>
    <w:p>
      <w:pPr>
        <w:ind w:firstLine="720"/>
      </w:pPr>
      <w:r>
        <w:t>She picked up her bag and walked towards the side gate. At the arch, she stopped and looked back, not at him, but at the wall. “You built a door for the future, Professor. And then you walked through it first, alone. The question for tomorrow is not about the stone. It is about whether you are still on the other side of that door, or if you can find your way back to this side, with the rest of us.”</w:t>
      </w:r>
    </w:p>
    <w:p>
      <w:r>
        <w:t>She left.</w:t>
      </w:r>
    </w:p>
    <w:p>
      <w:pPr>
        <w:ind w:firstLine="720"/>
      </w:pPr>
      <w:r>
        <w:t>Kwame remained. The night was warm, thick with the scent of jasmine and distant cooking fires. He sat on the workbench, facing the wall. The river stone was invisible now, swallowed by the night. But he knew it was there. A compromise. An acceptance. A risk.</w:t>
      </w:r>
    </w:p>
    <w:p>
      <w:pPr>
        <w:ind w:firstLine="720"/>
      </w:pPr>
      <w:r>
        <w:t>He had wanted the wall to be perfect, a pure expression of an idea. But life was not pure. It was specific, contingent, flawed. The hollow in the block was a flaw. The stone was a contingency. His solitary action was a specific, human failing. The wall now contained all of it—the ideal and the compromise, the many and the one.</w:t>
      </w:r>
    </w:p>
    <w:p>
      <w:r>
        <w:t>It was not weaker. It was, perhaps, truer.</w:t>
      </w:r>
    </w:p>
    <w:p>
      <w:pPr>
        <w:ind w:firstLine="720"/>
      </w:pPr>
      <w:r>
        <w:t>But Ama’s final question hung in the dark air, more substantial than the stone itself. He had crossed a threshold of authority. Could he cross back? Or had his act of interpretation created a new, solitary space that the collective could not, or would not, follow him into?</w:t>
      </w:r>
    </w:p>
    <w:p>
      <w:pPr>
        <w:ind w:firstLine="720"/>
      </w:pPr>
      <w:r>
        <w:t>The hook for the next day was not a person or a threat. It was the space between where he sat and where the wall stood. It was the silence where Ama’s voice had been. It was the waiting, in the dark, to see if the stone would still be there in the morning, and if he would still be here, on the right side of the door he had built.</w:t>
      </w:r>
    </w:p>
    <w:p>
      <w:r>
        <w:br w:type="page"/>
      </w:r>
    </w:p>
    <w:p>
      <w:pPr>
        <w:pStyle w:val="Heading1"/>
        <w:jc w:val="center"/>
      </w:pPr>
      <w:r>
        <w:t>CHAPTER 23</w:t>
      </w:r>
    </w:p>
    <w:p>
      <w:pPr>
        <w:ind w:firstLine="720"/>
      </w:pPr>
      <w:r>
        <w:t>The dawn did not arrive with a fanfare of light. It seeped into the compound, a slow, grey dilution of the dark, turning the black to charcoal, then to the colour of ash. The night’s warmth had condensed into a fine, clinging mist that beaded on the leaves of the neem tree and hung in the air like held breath. Kwame had not moved from the workbench. His body was a map of stiffness, each joint a protest against the hours of stillness. He had watched the wall emerge from the nothingness, block by rough block, until it stood again as a solid, declarative sentence against the paling sky.</w:t>
      </w:r>
    </w:p>
    <w:p>
      <w:r>
        <w:t>His eyes went to the hollow block, third from the top, five from the east corner.</w:t>
      </w:r>
    </w:p>
    <w:p>
      <w:r>
        <w:t>It was empty.</w:t>
      </w:r>
    </w:p>
    <w:p>
      <w:r>
        <w:t>The river stone was gone.</w:t>
      </w:r>
    </w:p>
    <w:p>
      <w:pPr>
        <w:ind w:firstLine="720"/>
      </w:pPr>
      <w:r>
        <w:t>A cold clarity, sharper than the morning air, washed through him. It was not a shock. It was a confirmation, a final period placed at the end of a long, convoluted paragraph. He felt the absence not as a theft, but as an answer. The window was closed. The footnote was erased. The collective had spoken, or the rain had loosened it, or the specific, contingent world had simply reabsorbed its anomaly. The wall was pure again. It was perfect. It was a monument to an idea that had no room for a single, smooth stone from the Odaw.</w:t>
      </w:r>
    </w:p>
    <w:p>
      <w:r>
        <w:t>And he was alone on the other side of the door.</w:t>
      </w:r>
    </w:p>
    <w:p>
      <w:pPr>
        <w:ind w:firstLine="720"/>
      </w:pPr>
      <w:r>
        <w:t>He stood. The movement was mechanical. He walked to the wall, his footsteps silent in the damp earth. He reached up, his fingers tracing the rough edges of the hollow block. It was just a hole. A flaw waiting for mortar. It meant nothing. It held nothing. He had poured his secret into it, and the world had poured it back out.</w:t>
      </w:r>
    </w:p>
    <w:p>
      <w:r>
        <w:t>The side gate creaked.</w:t>
      </w:r>
    </w:p>
    <w:p>
      <w:r>
        <w:t>Kwame did not turn. He knew the rhythm of that footfall, the careful, considered weight of it.</w:t>
      </w:r>
    </w:p>
    <w:p>
      <w:pPr>
        <w:ind w:firstLine="720"/>
      </w:pPr>
      <w:r>
        <w:t>Kofi Mensah came to stand beside him, not looking at him, but at the same empty space in the wall. He held two enamel mugs of tea. He handed one to Kwame. The steam rose, a fragile column in the still air.</w:t>
      </w:r>
    </w:p>
    <w:p>
      <w:pPr>
        <w:ind w:firstLine="720"/>
      </w:pPr>
      <w:r>
        <w:t>“They are gathering at the Philosophy and Chop Bar,” Kofi said, his voice a low rumble in the quiet. “Not the students. The others. The masons from Jamestown. The welder from the garage. The woman who sells kelewele at the junction. Even the old man who sleeps in the library yard. They heard. About the stone. About your… interpretation.”</w:t>
      </w:r>
    </w:p>
    <w:p>
      <w:r>
        <w:t>Kwame took a sip. The tea was over-sweetened, gritty with ginger. “What did they hear?”</w:t>
      </w:r>
    </w:p>
    <w:p>
      <w:pPr>
        <w:ind w:firstLine="720"/>
      </w:pPr>
      <w:r>
        <w:t>“That you broke the pattern. That you made the wall your own. That you placed a private truth in a public sentence.” Kofi finally looked at him. His eyes were red-rimmed, weary. “They are not angry, Kwame. They are… concerned. It is a delicate thing, this. You asked them to build a question with their hands. They did. And then you wrote your own answer in the margins.”</w:t>
      </w:r>
    </w:p>
    <w:p>
      <w:r>
        <w:t>“The answer is gone,” Kwame said, nodding to the hollow.</w:t>
      </w:r>
    </w:p>
    <w:p>
      <w:pPr>
        <w:ind w:firstLine="720"/>
      </w:pPr>
      <w:r>
        <w:t>“Is it?” Kofi asked. “The stone is gone. The answer is in you. And now it is in them, because they know you had one. The wall is no longer just the wall. It is the wall and the thing you hid in it. Even absent, the thing has weight.”</w:t>
      </w:r>
    </w:p>
    <w:p>
      <w:pPr>
        <w:ind w:firstLine="720"/>
      </w:pPr>
      <w:r>
        <w:t>The mist was beginning to burn off, revealing a flat, white sky. The compound felt like a stage after the play has ended, the set waiting to be struck.</w:t>
      </w:r>
    </w:p>
    <w:p>
      <w:r>
        <w:t>“What do they want?” Kwame asked.</w:t>
      </w:r>
    </w:p>
    <w:p>
      <w:pPr>
        <w:ind w:firstLine="720"/>
      </w:pPr>
      <w:r>
        <w:t>“To understand what door you opened,” Kofi said simply. “And if it is a door they can also use, or if it is a door that only swings one way, for the professor.”</w:t>
      </w:r>
    </w:p>
    <w:p>
      <w:pPr>
        <w:ind w:firstLine="720"/>
      </w:pPr>
      <w:r>
        <w:t>Kwame turned from the wall. The emptiness of the hollow block felt like an eye watching his back. “And you?”</w:t>
      </w:r>
    </w:p>
    <w:p>
      <w:pPr>
        <w:ind w:firstLine="720"/>
      </w:pPr>
      <w:r>
        <w:t>Kofi sighed, a long, tired exhalation. “I am the foreman. My job is to see the plan is followed. The plan did not include secret stones. My job is also to see the work is strong. The wall is strong. But a thing can be structurally sound and spiritually cracked.” He finished his tea. “I do not know which this is. I only know the mortar is set. The stone is gone. And you are here, looking at the hole as if it is the only thing left in the world worth seeing.”</w:t>
      </w:r>
    </w:p>
    <w:p>
      <w:pPr>
        <w:ind w:firstLine="720"/>
      </w:pPr>
      <w:r>
        <w:t>He left then, his broad shoulders sagging slightly under an invisible weight. Kwame remained. He drank the sweet, gritty tea to the dregs. The day was asserting itself now. The distant growl of traffic on the Ring Road. The cry of a hawker. The compound was no longer a private theatre of doubt; the world was leaking back in, through the cracks in the gate, under the door of his study. He could not stay here, a sentinel to an empty secret.</w:t>
      </w:r>
    </w:p>
    <w:p>
      <w:pPr>
        <w:ind w:firstLine="720"/>
      </w:pPr>
      <w:r>
        <w:t>He walked out of the compound, leaving the wall to stand in the gathering light. The streets of Nima were slick and steaming from the night’s rain. The ochre soup had settled into a thin, stubborn film on everything. He walked without destination, his body carrying him along familiar routes that his mind did not register. He passed the tailor’s shop, the Pentecostal church whose morning hymns competed with the blare of a radio news bulletin. He saw the Philosophy and Chop Bar ahead, its shutters still half-down. But there was a crowd outside, not the usual students with their backpacks and tablets, but a group of men and women in work clothes, their hands stained with cement, grease, plantain oil. They stood in a loose circle, talking in low, serious tones. They did not see him, or if they did, they gave no sign.</w:t>
      </w:r>
    </w:p>
    <w:p>
      <w:pPr>
        <w:ind w:firstLine="720"/>
      </w:pPr>
      <w:r>
        <w:t>He turned down a narrower alley, the air thick with the smell of frying dough and sewage. The sense of dislocation was profound. He had crossed a threshold. He had performed an act of individual interpretation on a collective text. And in doing so, he had rendered himself foreign to both. He was no longer the pure architect of the idea, nor was he an uncomplicated member of the building community. He was a splinter. A singularity.</w:t>
      </w:r>
    </w:p>
    <w:p>
      <w:pPr>
        <w:ind w:firstLine="720"/>
      </w:pPr>
      <w:r>
        <w:t>He found himself at the edge of the Odaw. The river was high and furious from the rain, a churning, brown muscle carrying plastic bags, branches, and the shattered remnants of wooden kiosks. It was here he had found the stone, weeks ago, when the project was still a blueprint of pure intention. He watched the water rage past. The stone was in there somewhere, perhaps, tumbling along the bottom, smoothed further by the violence, or buried in silt. It was gone from him. But as Kofi said, the fact of it was not.</w:t>
      </w:r>
    </w:p>
    <w:p>
      <w:r>
        <w:t>His phone buzzed in his pocket. A message from Ama. The library. Now. It’s started.</w:t>
      </w:r>
    </w:p>
    <w:p>
      <w:r>
        <w:t>*</w:t>
      </w:r>
    </w:p>
    <w:p>
      <w:pPr>
        <w:ind w:firstLine="720"/>
      </w:pPr>
      <w:r>
        <w:t>The main reading room of the Institute was usually a cavern of quiet, broken only by the whisper of pages and the hum of ancient air conditioners. Now, it thrummed with a low, anxious energy. A dozen students were clustered around a large monitor at the librarian’s station. On the screen was a social media feed, a cascade of images and text. Ama stood slightly apart, her arms crossed, her face a mask of grim focus.</w:t>
      </w:r>
    </w:p>
    <w:p>
      <w:r>
        <w:t>“What has started?” Kwame asked, his voice sounding hollow in the charged space.</w:t>
      </w:r>
    </w:p>
    <w:p>
      <w:r>
        <w:t>Ama pointed to the screen. “Look.”</w:t>
      </w:r>
    </w:p>
    <w:p>
      <w:pPr>
        <w:ind w:firstLine="720"/>
      </w:pPr>
      <w:r>
        <w:t>The feed was dominated by a single image: a high-resolution, zoomed-in photograph of the wall. It was taken at dusk, the light golden and oblique. And there, clear as a typo in a sacred text, was the river stone, nestled in its hollow. The photograph was beautiful, artistic. It made the stone look intentional, luminous, a jewel set in rough concrete. The caption was a single line: The Professor’s Secret. What does he know that we don’t?</w:t>
      </w:r>
    </w:p>
    <w:p>
      <w:r>
        <w:t>“Who took this?” Kwame asked, a cold knot tightening in his stomach.</w:t>
      </w:r>
    </w:p>
    <w:p>
      <w:pPr>
        <w:ind w:firstLine="720"/>
      </w:pPr>
      <w:r>
        <w:t>“Does it matter?” Ama said. “A student, a passerby with a phone. The point is, it is out. And it has gone… theological.”</w:t>
      </w:r>
    </w:p>
    <w:p>
      <w:pPr>
        <w:ind w:firstLine="720"/>
      </w:pPr>
      <w:r>
        <w:t>She scrolled. The image had been shared, reposted, remixed. It was on architecture forums, debated by theorists in Accra and Berlin. It was on Ghanaian gossip sites, spun into tales of hidden treasure or juju. But most relentlessly, it was on the feeds of the philosophical and political circles that had been following the project. The debate was a wildfire.</w:t>
      </w:r>
    </w:p>
    <w:p>
      <w:pPr>
        <w:ind w:firstLine="720"/>
      </w:pPr>
      <w:r>
        <w:t>One thread dissected it as “the ultimate post-structuralist gesture, deconstructing the collective authorship from within.” Another condemned it as “a betrayal of communitarian principles, the insertion of the bourgeois individual’s ego into the people’s praxis.” A popular podcaster had released an episode titled “The Stone of Discord: Is the Unity Wall a Lie?” A local news blog ran a poll: “Is the Professor’s Secret a Stroke of Genius or an Act of Vandalism?”</w:t>
      </w:r>
    </w:p>
    <w:p>
      <w:pPr>
        <w:ind w:firstLine="720"/>
      </w:pPr>
      <w:r>
        <w:t>The collective, the very idea he had sought to honour, had atomized into a thousand shouting voices, each interpreting his interpretation, each building their own wall of meaning around his single, stolen act.</w:t>
      </w:r>
    </w:p>
    <w:p>
      <w:pPr>
        <w:ind w:firstLine="720"/>
      </w:pPr>
      <w:r>
        <w:t>“They are not talking about the wall anymore,” Ama said, her voice cutting through his daze. “They are talking about the stone. They are talking about you. The collective work has become a backdrop for a drama of individual authority. You have become the text.”</w:t>
      </w:r>
    </w:p>
    <w:p>
      <w:pPr>
        <w:ind w:firstLine="720"/>
      </w:pPr>
      <w:r>
        <w:t>Kwame stared at the cascading opinions. He saw his name, his title, repeated like an incantation or a curse. Appiah. The Professor. He. Him. His. The wall—the labour of a hundred hands, the compromise of a thousand decisions—had been reduced to a frame for his solitary choice. The door he had built for the future had become a mirror, and everyone was looking at his reflection in it.</w:t>
      </w:r>
    </w:p>
    <w:p>
      <w:pPr>
        <w:ind w:firstLine="720"/>
      </w:pPr>
      <w:r>
        <w:t>“This is the destruction,” he said quietly, not to Ama, but to the realization itself. “Not of the wall. Of the idea. The collective is not a chorus when one voice is amplified above all others. It becomes an audience. And I am on a stage I never meant to climb.”</w:t>
      </w:r>
    </w:p>
    <w:p>
      <w:pPr>
        <w:ind w:firstLine="720"/>
      </w:pPr>
      <w:r>
        <w:t>“You climbed it,” Ama said, not unkindly, but with relentless accuracy. “You placed the stone. You claimed the space. You can’t be surprised when people look at the spot you claimed.”</w:t>
      </w:r>
    </w:p>
    <w:p>
      <w:pPr>
        <w:ind w:firstLine="720"/>
      </w:pPr>
      <w:r>
        <w:t>“I didn’t claim it for me,” he argued, but the words sounded weak, defensive. “It was a flaw. I filled it with a contingency. It was… an acceptance of imperfection.”</w:t>
      </w:r>
    </w:p>
    <w:p>
      <w:pPr>
        <w:ind w:firstLine="720"/>
      </w:pPr>
      <w:r>
        <w:t>“To whom did you explain that?” she asked. “You performed a solitary, symbolic act on a public monument. You wrote your own footnote in invisible ink and are now shocked that everyone is using a blacklight. You made it a secret, Kwame. Secrets, by definition, belong to individuals. You turned the collective ‘we’ into a ‘me’ and a ‘them.’ And now ‘them’ is everyone else.”</w:t>
      </w:r>
    </w:p>
    <w:p>
      <w:r>
        <w:t>The students at the monitor were arguing, their voices rising.</w:t>
      </w:r>
    </w:p>
    <w:p>
      <w:pPr>
        <w:ind w:firstLine="720"/>
      </w:pPr>
      <w:r>
        <w:t>“But it’s his vision, ultimately, isn’t it?” one said, a young man in a faded philosophy club t-shirt. “He’s the architect of the idea. Doesn’t he have the right to the final edit?”</w:t>
      </w:r>
    </w:p>
    <w:p>
      <w:pPr>
        <w:ind w:firstLine="720"/>
      </w:pPr>
      <w:r>
        <w:t>“Final edit?” a woman shot back. “This wasn’t an edit. It was a graffiti tag. My uncle laid those blocks. His labour isn’t a canvas for the Professor’s personal poetry.”</w:t>
      </w:r>
    </w:p>
    <w:p>
      <w:pPr>
        <w:ind w:firstLine="720"/>
      </w:pPr>
      <w:r>
        <w:t>“But the stone is gone,” another interjected. “Someone took it. So the collective did have the final say. They rejected his edit.”</w:t>
      </w:r>
    </w:p>
    <w:p>
      <w:r>
        <w:t>“Or someone stole his idea!” the first retorted. “It’s all a mess.”</w:t>
      </w:r>
    </w:p>
    <w:p>
      <w:pPr>
        <w:ind w:firstLine="720"/>
      </w:pPr>
      <w:r>
        <w:t>Ama turned from them, back to Kwame. “The stone is gone from the wall. But it is everywhere else. It is the only thing anyone sees now. You wanted the wall to contain the many and the one. But the one has swallowed the many. This is the cost. This is the darkness.”</w:t>
      </w:r>
    </w:p>
    <w:p>
      <w:pPr>
        <w:ind w:firstLine="720"/>
      </w:pPr>
      <w:r>
        <w:t>It was. The threads had not led to the physical destruction of the wall, but to the unraveling of its meaning. The project was poisoned. His authority was shattered, transformed from guiding wisdom to arrogant intrusion. The community of builders was fractured into factions of defence and accusation. Every ideal he had worked towards—dialogue, shared authorship, the beauty of contested meaning—lay in ruins, buried under an avalanche of hot takes and moral certainty. All seemed lost because the centre, the fragile balance between individual voice and collective chorus, had not held. He had tipped the scale, and the whole apparatus had upended.</w:t>
      </w:r>
    </w:p>
    <w:p>
      <w:pPr>
        <w:ind w:firstLine="720"/>
      </w:pPr>
      <w:r>
        <w:t>He left the library. The sun was high and harsh now, bleaching the colour from the streets. He walked back towards the compound, but the thought of facing that wall, that empty, accusing hollow, was unbearable. He veered towards the Philosophy and Chop Bar instead.</w:t>
      </w:r>
    </w:p>
    <w:p>
      <w:pPr>
        <w:ind w:firstLine="720"/>
      </w:pPr>
      <w:r>
        <w:t>The crowd of workers had dispersed. Only Seth, the owner, was there, wiping down the tables with a grim focus. He looked up as Kwame entered. The usual easy smile was absent.</w:t>
      </w:r>
    </w:p>
    <w:p>
      <w:r>
        <w:t>“Professor,” he nodded, his tone neutral.</w:t>
      </w:r>
    </w:p>
    <w:p>
      <w:r>
        <w:t>“Club, please, Seth.”</w:t>
      </w:r>
    </w:p>
    <w:p>
      <w:pPr>
        <w:ind w:firstLine="720"/>
      </w:pPr>
      <w:r>
        <w:t>Seth fetched a bottle, opened it, placed it on the counter without a word. The silence was heavier than the humidity.</w:t>
      </w:r>
    </w:p>
    <w:p>
      <w:pPr>
        <w:ind w:firstLine="720"/>
      </w:pPr>
      <w:r>
        <w:t>Kwame took the bottle to his usual spot under the awning. He looked out at the street, but he saw only the digital phantom of the wall, the glowing stone, the torrent of words. He took a long pull of the beer. It tasted of nothing.</w:t>
      </w:r>
    </w:p>
    <w:p>
      <w:pPr>
        <w:ind w:firstLine="720"/>
      </w:pPr>
      <w:r>
        <w:t>He had spent a career studying the space between people and ideas. The negotiation. The translation. The fragile bridges of understanding. He had built a wall to make that space physical, to give it weight and form. And in a moment of profound, personal need—a need to reconcile his ideal with the flawed, specific reality of a hollow block—he had stepped onto that bridge alone. And the bridge had collapsed behind him.</w:t>
      </w:r>
    </w:p>
    <w:p>
      <w:pPr>
        <w:ind w:firstLine="720"/>
      </w:pPr>
      <w:r>
        <w:t>The hook from the previous night—the space between where he sat and where the wall stood—had become a chasm. Ama’s question—are you still on the other side of that door—had been answered. He was. And he had no idea how to get back, or if there was even a ‘back’ to get to. The collective ‘us’ had redefined itself in his absence, and its new definition seemed to be ‘everyone but him.’</w:t>
      </w:r>
    </w:p>
    <w:p>
      <w:pPr>
        <w:ind w:firstLine="720"/>
      </w:pPr>
      <w:r>
        <w:t>This was the darkest moment. Not because of a threat, but because of a success. The wall stood. It was strong. It was beautiful. And it had become a tomb for the very idea it was meant to celebrate. His life’s work, crystallized in concrete and mortar, was a monument to his own failure to live up to it. The lens of individual and collective, which he had held up to the world for so long, was now turned inward, and the image it revealed was of a man who, when tested, had chosen the individual. He had internalized the conflict, and it had hollowed him out as surely as the block was hollow.</w:t>
      </w:r>
    </w:p>
    <w:p>
      <w:pPr>
        <w:ind w:firstLine="720"/>
      </w:pPr>
      <w:r>
        <w:t>He sat there as the afternoon wore on, the empty bottle gathering a ring of condensation. The paralysis was complete. To speak would be to assert his individual voice again, to prolong the drama. To remain silent was to accept his exile. To remove the stone would have been an act of collective repair, but the stone was already gone, its absence a louder statement than its presence. He was trapped in the consequence.</w:t>
      </w:r>
    </w:p>
    <w:p>
      <w:pPr>
        <w:ind w:firstLine="720"/>
      </w:pPr>
      <w:r>
        <w:t>It was near dusk when the young girl appeared. She was maybe ten, in a school pinafore faded from many washes. She stood a few feet away, holding a small, cloth-wrapped bundle. She stared at him with the unselfconscious intensity of a child.</w:t>
      </w:r>
    </w:p>
    <w:p>
      <w:r>
        <w:t>“You are the wall professor,” she stated.</w:t>
      </w:r>
    </w:p>
    <w:p>
      <w:r>
        <w:t>He looked at her, too weary for manners. “I am.”</w:t>
      </w:r>
    </w:p>
    <w:p>
      <w:r>
        <w:t>“My mother is the kelewele woman. She helped to carry sand.” Kwame nodded, unsure of what to say.</w:t>
      </w:r>
    </w:p>
    <w:p>
      <w:pPr>
        <w:ind w:firstLine="720"/>
      </w:pPr>
      <w:r>
        <w:t>The girl stepped forward. She placed the cloth bundle on the table in front of him. “This is for you.”</w:t>
      </w:r>
    </w:p>
    <w:p>
      <w:r>
        <w:t>She turned and darted away, disappearing into the warren of alleys before he could react.</w:t>
      </w:r>
    </w:p>
    <w:p>
      <w:pPr>
        <w:ind w:firstLine="720"/>
      </w:pPr>
      <w:r>
        <w:t>He stared at the bundle. It was tied with a piece of red thread. A sense of dread, deeper than any he had felt looking at the digital storm, settled over him. This was it. The final verdict. A token of rejection from the community. A piece of the ruined wall, perhaps. Or something worse.</w:t>
      </w:r>
    </w:p>
    <w:p>
      <w:r>
        <w:t>With fingers that felt numb, he untied the thread. He unfolded the cloth.</w:t>
      </w:r>
    </w:p>
    <w:p>
      <w:r>
        <w:t>It was not a piece of concrete. It was not a hateful symbol.</w:t>
      </w:r>
    </w:p>
    <w:p>
      <w:r>
        <w:t>It was a collection of stones.</w:t>
      </w:r>
    </w:p>
    <w:p>
      <w:pPr>
        <w:ind w:firstLine="720"/>
      </w:pPr>
      <w:r>
        <w:t>Twenty, maybe thirty of them. Each small enough to fit in the palm of his hand. Each was different. A piece of rough quartz. A smooth, black pebble. A fragment of red brick worn round by water. A chip of green bottle glass, its edges softened by time. A tiny, perfect ceramic tile with a fleck of blue glaze. A fossilized shell. A rusted bolt. A cowrie shell.</w:t>
      </w:r>
    </w:p>
    <w:p>
      <w:pPr>
        <w:ind w:firstLine="720"/>
      </w:pPr>
      <w:r>
        <w:t>And among them, one river stone, grey and smooth, almost identical to the one he had placed, but not the same. This one was slightly flatter, with a thin white vein running through it like a crack of lightning.</w:t>
      </w:r>
    </w:p>
    <w:p>
      <w:r>
        <w:t>There was no note. No explanation. Just the stones in the cloth.</w:t>
      </w:r>
    </w:p>
    <w:p>
      <w:pPr>
        <w:ind w:firstLine="720"/>
      </w:pPr>
      <w:r>
        <w:t>He picked up the new river stone. It was cool. It had weight. He looked at the others, spread on the faded fabric. Each was a singularity. A found object. A piece of the specific, contingent world. Each had been chosen by someone. Carried here. Given.</w:t>
      </w:r>
    </w:p>
    <w:p>
      <w:r>
        <w:t>This was not a rejection. It was not a repair of the hollow by removing the anomaly.</w:t>
      </w:r>
    </w:p>
    <w:p>
      <w:r>
        <w:t>It was an answer. A different answer.</w:t>
      </w:r>
    </w:p>
    <w:p>
      <w:r>
        <w:t>They had not erased his footnote. They had added their own.</w:t>
      </w:r>
    </w:p>
    <w:p>
      <w:pPr>
        <w:ind w:firstLine="720"/>
      </w:pPr>
      <w:r>
        <w:t>The collective had not shouted him down or banished him. In its quiet, material way, it had responded to his individual gesture not by erasure, but by proliferation. He had placed one secret stone. They were offering many. He had seen the hollow as a flaw to be filled with a personal truth. They saw it as an invitation. The wall was not a finished sentence. It was a lexicon. And they were bringing words.</w:t>
      </w:r>
    </w:p>
    <w:p>
      <w:pPr>
        <w:ind w:firstLine="720"/>
      </w:pPr>
      <w:r>
        <w:t>The seed of the true resolution, planted in the absolute darkness of his exile, broke the surface then. It was not about going back. The door did not swing back to the old side. It opened onto a new space entirely. The balance was not between the individual and the collective, a teeter-totter where one’s gain was the other’s loss. It was a spiral. The individual act—flawed, specific, human—could be absorbed, not by being swallowed into anonymity, but by becoming the catalyst for a new, more complex collective expression. The stone was not the end of the wall’s meaning. It was the beginning of a different kind of meaning, one that could accommodate secrets, and gifts, and a hundred different, quiet interpretations.</w:t>
      </w:r>
    </w:p>
    <w:p>
      <w:r>
        <w:t>He was not a splinter. He was the first stitch.</w:t>
      </w:r>
    </w:p>
    <w:p>
      <w:pPr>
        <w:ind w:firstLine="720"/>
      </w:pPr>
      <w:r>
        <w:t>The wall could hold them all. The hollow block was not a wound; it was a vessel. It could hold his stone, and the kelewele seller’s quartz, and the welder’s bolt, and the librarian’s fossil. It could hold the compromise and the ideals, the many and the one, not as opposing forces, but as a gathering. A collection of specific, contingent truths, making the whole not weaker, but infinitely stronger. Truer.</w:t>
      </w:r>
    </w:p>
    <w:p>
      <w:pPr>
        <w:ind w:firstLine="720"/>
      </w:pPr>
      <w:r>
        <w:t>He wrapped the stones carefully back in the cloth, tying the red thread. He held the bundle in his hand. It was heavy. It was full of futures.</w:t>
      </w:r>
    </w:p>
    <w:p>
      <w:pPr>
        <w:ind w:firstLine="720"/>
      </w:pPr>
      <w:r>
        <w:t>He stood up. The paralysis was gone. The chasm was still there, but he saw now it was not an emptiness to be fallen into. It was a space to be filled. With work. With listening. With the humble, physical act of receiving what was offered.</w:t>
      </w:r>
    </w:p>
    <w:p>
      <w:pPr>
        <w:ind w:firstLine="720"/>
      </w:pPr>
      <w:r>
        <w:t>He had a wall to finish. Not by closing the hollow, but by opening it wider. He had to go to the Chop Bar, to the garage, to the street corner, and to the library yard. He had to stand before the people who had built with him and who now questioned him, not to defend his solitary act, but to present the cloth bundle. To show them the answer they had already found. To ask the only question left: What do we put in the hole?</w:t>
      </w:r>
    </w:p>
    <w:p>
      <w:pPr>
        <w:ind w:firstLine="720"/>
      </w:pPr>
      <w:r>
        <w:t>The hook for the final day was not a mystery or a threat. It was an invitation. It was the weight of the cloth-wrapped stones in his pocket. It was the empty hollow in the wall, waiting. It was the gathering of voices in the twilight, not shouting in debate, but speaking, one by one, offering their small, hard truths to be mortared into something they could not yet name. He walked towards the compound, not to look at the wall, but to stand beside it, and begin.</w:t>
      </w:r>
    </w:p>
    <w:p>
      <w:r>
        <w:br w:type="page"/>
      </w:r>
    </w:p>
    <w:p>
      <w:pPr>
        <w:pStyle w:val="Heading1"/>
        <w:jc w:val="center"/>
      </w:pPr>
      <w:r>
        <w:t>CHAPTER 24</w:t>
      </w:r>
    </w:p>
    <w:p>
      <w:pPr>
        <w:ind w:firstLine="720"/>
      </w:pPr>
      <w:r>
        <w:t>The rain came down like a benediction. It was not the violent, erasing torrent of that first day. This was a patient, soaking rain, the kind that falls at the end of the dry season, softening the hard-baked earth of the compound, filling the air with the scent of damp clay and blooming jasmine. It pattered a soft, complex rhythm on the corrugated iron roofs of Nima, a sound not of fury, but of settling.</w:t>
      </w:r>
    </w:p>
    <w:p>
      <w:pPr>
        <w:ind w:firstLine="720"/>
      </w:pPr>
      <w:r>
        <w:t>Professor Kwame Nkrumah Appiah stood in the open yard, letting the fine mist collect on his skin and the shoulders of his old wax-print shirt. He was not under an awning. He was at the centre of it. The wall, his wall, their wall, stretched behind him, a long, low serpent of concrete and embedded memory, crowned with the jagged teeth of broken bottles that now held beads of rainwater, glinting like a thousand watching eyes. It was complete. And it was not.</w:t>
      </w:r>
    </w:p>
    <w:p>
      <w:pPr>
        <w:ind w:firstLine="720"/>
      </w:pPr>
      <w:r>
        <w:t>In his pocket, the cloth bundle was a familiar, gravitational weight. The stones within were not his secret any longer. They were a proposition.</w:t>
      </w:r>
    </w:p>
    <w:p>
      <w:pPr>
        <w:ind w:firstLine="720"/>
      </w:pPr>
      <w:r>
        <w:t>He turned from the rain and walked towards the Philosophy and Chop Bar. The hand-painted Socrates on the sign was faded further, the kebab stick in his hand now more a suggestion than a line, but the concrete box was thrumming with a different energy. It was not the quiet refuge of a solitary thinker. It was the antechamber to a verdict.</w:t>
      </w:r>
    </w:p>
    <w:p>
      <w:pPr>
        <w:ind w:firstLine="720"/>
      </w:pPr>
      <w:r>
        <w:t>He pushed the bead curtain aside. The usual haze of suya smoke and debate was there, but it was denser, warmer. The small space was packed. Not just with the regulars—the taxi philosophers and the student radicals—but with faces from the garage, from the market, from the library steps. Kofi the welder sat on a stool by the counter, his massive hands curled around a glass of sobolo. Nana Ama the librarian was in deep conversation with the kelewele seller, their heads close together. Even Old Man Tetteh from the corner kiosk was there, perched on an upturned crate, his walking stick between his knees.</w:t>
      </w:r>
    </w:p>
    <w:p>
      <w:pPr>
        <w:ind w:firstLine="720"/>
      </w:pPr>
      <w:r>
        <w:t>A silence, not hostile but full, settled over the room as he entered. It was the silence of an audience, of a jury that had already heard most of the evidence and was waiting for the final summation.</w:t>
      </w:r>
    </w:p>
    <w:p>
      <w:pPr>
        <w:ind w:firstLine="720"/>
      </w:pPr>
      <w:r>
        <w:t>Ama Serwah was at their usual table. She did not look up from her notebook, but her pen was still. Her stillness was no longer that of a predator; it was the stillness of a scribe, waiting to record history.</w:t>
      </w:r>
    </w:p>
    <w:p>
      <w:pPr>
        <w:ind w:firstLine="720"/>
      </w:pPr>
      <w:r>
        <w:t>“You are blocking the view of the congregation, Professor,” she said, her voice carrying in the quiet.</w:t>
      </w:r>
    </w:p>
    <w:p>
      <w:r>
        <w:t>He managed a thin smile. “I am here to join it.”</w:t>
      </w:r>
    </w:p>
    <w:p>
      <w:pPr>
        <w:ind w:firstLine="720"/>
      </w:pPr>
      <w:r>
        <w:t>He did not go to his usual seat. He moved to the small, clear space near the cooler, where people usually stood to order. He turned to face them. He did not see adversaries or disciples. He saw collaborators. He saw the people who had lifted blocks, mixed mortar, argued over lines, and who had, in the end, built something that had outgrown his original, fragile design.</w:t>
      </w:r>
    </w:p>
    <w:p>
      <w:r>
        <w:t>He cleared his throat. The sound was swallowed by the attentive air.</w:t>
      </w:r>
    </w:p>
    <w:p>
      <w:pPr>
        <w:ind w:firstLine="720"/>
      </w:pPr>
      <w:r>
        <w:t>“The wall is finished,” he began. His voice was rough, unused to public address. “The last block was laid yesterday evening, as the sun was falling. The mortar is setting now, in this good rain.”</w:t>
      </w:r>
    </w:p>
    <w:p>
      <w:r>
        <w:t>A murmur, like the rustle of dry leaves, passed through the room.</w:t>
      </w:r>
    </w:p>
    <w:p>
      <w:pPr>
        <w:ind w:firstLine="720"/>
      </w:pPr>
      <w:r>
        <w:t>“But you all know this,” he continued. “You were there. Your hands are in its joints. Your sweat is in its mixture. You built it. And then, I did something to it. Alone. In the night.”</w:t>
      </w:r>
    </w:p>
    <w:p>
      <w:r>
        <w:t>He saw Kofi’s jaw tighten. Saw Nana Ama’s eyes drop to her hands.</w:t>
      </w:r>
    </w:p>
    <w:p>
      <w:pPr>
        <w:ind w:firstLine="720"/>
      </w:pPr>
      <w:r>
        <w:t>“I made a hollow. A deliberate absence. A flaw in the pattern.” He pulled the cloth bundle from his pocket. The red thread was vivid against the faded adinkra cloth. He held it up, a small, dense parcel. “I did not do it to spoil our work. I did it because the wall… it began to speak to me of a different kind of strength. It asked me a question I did not know how to answer with a full block.”</w:t>
      </w:r>
    </w:p>
    <w:p>
      <w:pPr>
        <w:ind w:firstLine="720"/>
      </w:pPr>
      <w:r>
        <w:t>He placed the bundle on the counter. With deliberate, slow fingers, he untied the red thread and unfolded the cloth. The four stones lay revealed on the faded geometric patterns: his river stone, smooth and grey; the kelewele seller’s piece of quartz; Kofi’s twisted bolt; Nana Ama’s fossil.</w:t>
      </w:r>
    </w:p>
    <w:p>
      <w:pPr>
        <w:ind w:firstLine="720"/>
      </w:pPr>
      <w:r>
        <w:t>He pointed to each in turn. “This is my father’s silence. This is the spark in hot oil. This is the strength that holds broken things together. This is a story older than any of our names.” He looked up, meeting their gazes one by one. “These are not my secrets. They are yours. You gave them to me. You told me what the wall was for. Not just to keep things out, or to mark a line. But to hold things in. To remember.”</w:t>
      </w:r>
    </w:p>
    <w:p>
      <w:pPr>
        <w:ind w:firstLine="720"/>
      </w:pPr>
      <w:r>
        <w:t>Old Man Tetteh shifted on his crate. “So you made a hole to remember a hole? A wound to honour a wound? Professor, that is the kind of thinking that makes my head ache.”</w:t>
      </w:r>
    </w:p>
    <w:p>
      <w:pPr>
        <w:ind w:firstLine="720"/>
      </w:pPr>
      <w:r>
        <w:t>“It is not a wound,” Kwame said, and he heard the conviction in his own voice, solid as a laid block. “It is a vessel. I made it to hold what you have already given. But not just these.” He gestured to the stones. “These were the first answers. The wall asked me, ‘What do we put inside ourselves to make ourselves strong?’ You answered with these. But the hollow is not just for four stones. It is for four hundred. For four thousand.”</w:t>
      </w:r>
    </w:p>
    <w:p>
      <w:r>
        <w:t>He let the words hang. The rain drummed softly on the roof.</w:t>
      </w:r>
    </w:p>
    <w:p>
      <w:pPr>
        <w:ind w:firstLine="720"/>
      </w:pPr>
      <w:r>
        <w:t>Nana Ama spoke, her librarian’s voice precise. “You are proposing we all… contribute? To put a personal artifact into the wall? To make it a… a collective archive?”</w:t>
      </w:r>
    </w:p>
    <w:p>
      <w:pPr>
        <w:ind w:firstLine="720"/>
      </w:pPr>
      <w:r>
        <w:t>“I am proposing we finish the wall together,” Kwame corrected gently. “Not by closing the gap, but by filling it with our specific, contingent truths. The compromise is not in the design, but in the contents. The ideal is not a perfect, unbroken line, but a line made stronger by what it has chosen to carry within it.”</w:t>
      </w:r>
    </w:p>
    <w:p>
      <w:pPr>
        <w:ind w:firstLine="720"/>
      </w:pPr>
      <w:r>
        <w:t>Kofi grunted. He pushed himself off his stool and walked over to the counter. He loomed over the small collection of stones, his shadow falling across them. He picked up the twisted bolt, hefting it in his palm. “This bolt,” he said, his voice a low rumble. “It held the axle of my first tro-tro. The day I became a man, not my father’s son. I gave it to you because you asked what strength was.” He looked at Kwame, his eyes hard. “You want to put it in a hole and cover it up with cement? To bury it?”</w:t>
      </w:r>
    </w:p>
    <w:p>
      <w:pPr>
        <w:ind w:firstLine="720"/>
      </w:pPr>
      <w:r>
        <w:t>“No,” Kwame said, meeting his gaze. “To build with it. To make it part of the foundation of what comes next. To say that your strength is part of this wall’s strength. Not hidden. Embedded.”</w:t>
      </w:r>
    </w:p>
    <w:p>
      <w:pPr>
        <w:ind w:firstLine="720"/>
      </w:pPr>
      <w:r>
        <w:t>Kofi stared at him for a long moment. Then, slowly, he placed the bolt back on the cloth. He did not return to his stool. He stood beside the counter, a sentinel.</w:t>
      </w:r>
    </w:p>
    <w:p>
      <w:pPr>
        <w:ind w:firstLine="720"/>
      </w:pPr>
      <w:r>
        <w:t>The kelewele seller, a woman named Efua, stood up. “My quartz,” she said. “It is just a pretty stone I found. It means nothing.”</w:t>
      </w:r>
    </w:p>
    <w:p>
      <w:pPr>
        <w:ind w:firstLine="720"/>
      </w:pPr>
      <w:r>
        <w:t>“It caught the light,” Kwame said. “You said it reminded you that beauty is a fact, even in the dirt. That is not nothing. That is a philosophy.”</w:t>
      </w:r>
    </w:p>
    <w:p>
      <w:r>
        <w:t>She blinked, then gave a sharp, conceding nod and sat down.</w:t>
      </w:r>
    </w:p>
    <w:p>
      <w:pPr>
        <w:ind w:firstLine="720"/>
      </w:pPr>
      <w:r>
        <w:t>A debate began then, but it was unlike any that had filled the Chop Bar. It was not a duel of abstractions. It was a practical, granular, deeply personal negotiation. Was it vanity? Was it sacred? Would it weaken the structure? Could mortar hold such disparate things? What if someone put in something bad? A lie? A token of hate?</w:t>
      </w:r>
    </w:p>
    <w:p>
      <w:pPr>
        <w:ind w:firstLine="720"/>
      </w:pPr>
      <w:r>
        <w:t>Kwame did not lead the debate. He facilitated it. He listened, as he had learned to listen to the wall. He repeated their points back to them, clearer, sharper. Ama’s pen scratched furiously across her notebook, capturing not a lecture, but a constitution being drafted in real time.</w:t>
      </w:r>
    </w:p>
    <w:p>
      <w:r>
        <w:t>It was Old Man Tetteh who found the compromise. He thumped his walking stick on the concrete floor.</w:t>
      </w:r>
    </w:p>
    <w:p>
      <w:pPr>
        <w:ind w:firstLine="720"/>
      </w:pPr>
      <w:r>
        <w:t>“Enough! The professor’s hole is like a ballot box. You put your thing in, you say your piece, it becomes part of the count. But a ballot box is sealed. No one sees your vote. This is different. We will see. We will all see what goes in. So there must be a… a ceremony. A moment. You stand before the wall, you show your thing, you say what it is, if you want. Or you say nothing. Then you place it. The next person mixes the mortar. The next person lays the trowel. The last person sets the final facing block. No one person closes the hole. We all do.”</w:t>
      </w:r>
    </w:p>
    <w:p>
      <w:pPr>
        <w:ind w:firstLine="720"/>
      </w:pPr>
      <w:r>
        <w:t>A profound silence followed. It was simple. It was communal. It honoured the individual act and the collective action. It was, Kwame realized with a surge of gratitude, perfectly, beautifully Nima.</w:t>
      </w:r>
    </w:p>
    <w:p>
      <w:r>
        <w:t>“Yes,” he said, his voice thick. “Yes. That is how we do it.”</w:t>
      </w:r>
    </w:p>
    <w:p>
      <w:pPr>
        <w:ind w:firstLine="720"/>
      </w:pPr>
      <w:r>
        <w:t>The decision, once made, became an energy. It flowed out of the Chop Bar, into the rain-slicked streets, through the labyrinth of the neighbourhood. The word spread: the wall was waiting. Not for an ending, but for a beginning.</w:t>
      </w:r>
    </w:p>
    <w:p>
      <w:pPr>
        <w:ind w:firstLine="720"/>
      </w:pPr>
      <w:r>
        <w:t>The rain tapered off in the late afternoon, leaving the world washed and gleaming. A pale, watery sun broke through the clouds, painting the wet zinc roofs in silver and gold. The compound began to fill not with a crowd, but with a slow, steady gathering. People came not to spectate, but to participate. They carried their objects in pockets, in clenched fists, in small pouches. The mood was not festive; it was solemn, purposeful. This was not a party. It was a laying-on of hands.</w:t>
      </w:r>
    </w:p>
    <w:p>
      <w:pPr>
        <w:ind w:firstLine="720"/>
      </w:pPr>
      <w:r>
        <w:t>Kwame stood by the wall, by the hollow block. It waited, a neat, rectangular mouth in the tapestry of concrete and glass. Ama stood a few paces away, her notebook held against her chest. She was not taking notes. She was bearing witness.</w:t>
      </w:r>
    </w:p>
    <w:p>
      <w:pPr>
        <w:ind w:firstLine="720"/>
      </w:pPr>
      <w:r>
        <w:t>Old Man Tetteh, by common assent, went first. He hobbled forward, his stick tapping on the damp earth. He held up a single, weathered cowrie shell.</w:t>
      </w:r>
    </w:p>
    <w:p>
      <w:pPr>
        <w:ind w:firstLine="720"/>
      </w:pPr>
      <w:r>
        <w:t>“This,” he said, his voice reedy but clear, “is from the first profit I ever made. I bought two, one for my mother, one to keep. My mother’s is long gone. This one is for the wall. For the hope that what we build here will also be profitable. Not in cedis. In sense.”</w:t>
      </w:r>
    </w:p>
    <w:p>
      <w:pPr>
        <w:ind w:firstLine="720"/>
      </w:pPr>
      <w:r>
        <w:t>He placed the cowrie shell carefully into the hollow. It settled among the rough concrete edges with a faint, dry click.</w:t>
      </w:r>
    </w:p>
    <w:p>
      <w:pPr>
        <w:ind w:firstLine="720"/>
      </w:pPr>
      <w:r>
        <w:t>Kofi was next. He had not brought a new object. He picked up his twisted bolt from the cloth bundle Kwame had laid on a small stool. He held it high, so all could see. “Strength,” he said, simply. And placed it beside the cowrie.</w:t>
      </w:r>
    </w:p>
    <w:p>
      <w:pPr>
        <w:ind w:firstLine="720"/>
      </w:pPr>
      <w:r>
        <w:t>One by one, they came. Efua placed her quartz. A young taxi driver placed a tiny, polished gear from his first car. A seamstress placed a single, beautiful brass button. A schoolgirl placed a carefully wrapped, empty seed pod that she said “held the sound of the forest.” Nana Ama placed her fossil, whispering, “Time.”</w:t>
      </w:r>
    </w:p>
    <w:p>
      <w:pPr>
        <w:ind w:firstLine="720"/>
      </w:pPr>
      <w:r>
        <w:t>Some spoke. Some were silent. Some wept quietly as they placed their item—a photograph folded small, a wedding ring from a finished marriage, a shard of pottery from a grandmother’s village. The hollow began to fill with a strange, wonderful archaeology: not of kings and conquests, but of quiet triumphs, personal losses, enduring loves, and small, daily perseverances.</w:t>
      </w:r>
    </w:p>
    <w:p>
      <w:pPr>
        <w:ind w:firstLine="720"/>
      </w:pPr>
      <w:r>
        <w:t>Kwame watched, his heart a full and aching thing in his chest. This was the collective. Not a monolith, but a mosaic. Not a single voice, but a chorus of whispers, each distinct, together making a roar of meaning. The wall was holding them. It was holding their stories. The hollow was not a flaw; it was the heart of the structure.</w:t>
      </w:r>
    </w:p>
    <w:p>
      <w:pPr>
        <w:ind w:firstLine="720"/>
      </w:pPr>
      <w:r>
        <w:t>As the last of the twilight bled into indigo, the queue ended. The hollow was a crowded, dense nest of memories and meanings. It was time.</w:t>
      </w:r>
    </w:p>
    <w:p>
      <w:pPr>
        <w:ind w:firstLine="720"/>
      </w:pPr>
      <w:r>
        <w:t>A bucket of fresh mortar was mixed, not by Kwame, but by Kofi and the taxi driver, their muscles flexing in the dying light. The consistency was checked, approved by a consensus of nods. A young mason’s apprentice, who had worked on the wall from the start, took the trowel. With a craftsman’s care, he began to fill the spaces between the objects, pushing the grey paste gently around the bolt, the shell, the button, the seed pod. He did not cover them completely; he bedded them in, letting edges and curves and corners remain visible, a permanent, textured relief.</w:t>
      </w:r>
    </w:p>
    <w:p>
      <w:pPr>
        <w:ind w:firstLine="720"/>
      </w:pPr>
      <w:r>
        <w:t>Finally, a smooth, facing block was brought forward. It was lifted not by one pair of hands, but by many—old hands, young hands, rough hands, soft hands. They carried it to the wall. They guided it into place. The mason’s apprentice applied the final skim of mortar to its edges. With a deep, collective breath held by the entire gathering, the block was slid home.</w:t>
      </w:r>
    </w:p>
    <w:p>
      <w:r>
        <w:t>It settled with a soft, final sigh.</w:t>
      </w:r>
    </w:p>
    <w:p>
      <w:pPr>
        <w:ind w:firstLine="720"/>
      </w:pPr>
      <w:r>
        <w:t>The wall was whole. A complete, unbroken line. And within it, at its centre, was a capsule of their collective soul.</w:t>
      </w:r>
    </w:p>
    <w:p>
      <w:pPr>
        <w:ind w:firstLine="720"/>
      </w:pPr>
      <w:r>
        <w:t>Someone lit a lantern. Then another. Soft, golden light bloomed in the compound, casting long, dancing shadows from the wall’s jagged glass crown. The people did not disperse. They stood, looking at what they had made. What they had become.</w:t>
      </w:r>
    </w:p>
    <w:p>
      <w:r>
        <w:t>Kwame felt a presence at his shoulder. It was Ama.</w:t>
      </w:r>
    </w:p>
    <w:p>
      <w:r>
        <w:t>“You were wrong, Professor,” she said softly, her eyes on the wall.</w:t>
      </w:r>
    </w:p>
    <w:p>
      <w:r>
        <w:t>“About what?”</w:t>
      </w:r>
    </w:p>
    <w:p>
      <w:pPr>
        <w:ind w:firstLine="720"/>
      </w:pPr>
      <w:r>
        <w:t>“You said you were the first stitch.” She turned to him. In the lantern light, her face was no longer that of a sharp, relentless critic, but of a historian who has found a truth worth keeping. “You were not the stitch. You were the needle. You made the hole the thread could pass through. We,” she gestured to the quiet crowd, “we are the stitches. And this,” she nodded at the wall, “is the mending.”</w:t>
      </w:r>
    </w:p>
    <w:p>
      <w:pPr>
        <w:ind w:firstLine="720"/>
      </w:pPr>
      <w:r>
        <w:t>He had no words. He looked at his wall. Their wall. It was no longer his idea. It was their fact. It was solid. It was complex. It would keep some things out. It would hold many things in. It was a boundary and a gathering place. It was a compromise and an ideal, mortared together, inseparable.</w:t>
      </w:r>
    </w:p>
    <w:p>
      <w:pPr>
        <w:ind w:firstLine="720"/>
      </w:pPr>
      <w:r>
        <w:t>The journey had begun with him standing apart, under an awning, watching the rain erase a city he felt separate from. It ended with him standing in the centre of a community, in a softening rain, having helped build something that would remember, that would define, that would protect not by exclusion, but by a profound, embedded inclusion.</w:t>
      </w:r>
    </w:p>
    <w:p>
      <w:pPr>
        <w:ind w:firstLine="720"/>
      </w:pPr>
      <w:r>
        <w:t>He was not a splinter. He was not a needle. He was a man who had helped build a wall. And in doing so, had found a way to belong to it, and it to him, and all of them to each other.</w:t>
      </w:r>
    </w:p>
    <w:p>
      <w:pPr>
        <w:ind w:firstLine="720"/>
      </w:pPr>
      <w:r>
        <w:t>The hook for the final day was not a mystery. It was the wall itself, standing in the lantern light, full of secrets and stories, waiting for the next day’s sun to warm its concrete skin. It was the quiet hum of the gathered people, beginning to talk in low tones, to share food, to laugh—a normal, human sound against the backdrop of their extraordinary creation. It was the knowledge that tomorrow, and the next day, and the day after that, they would walk past this wall and see not just a barrier, but a library of their own lives. The story was not over. It was embedded. It was set. It would endure.</w:t>
      </w:r>
    </w:p>
    <w:p>
      <w:pPr>
        <w:ind w:firstLine="720"/>
      </w:pPr>
      <w:r>
        <w:t>He took a deep breath of the rain-cleansed air, smelling the wet earth and the promise of tomorrow’s cooking fires. The work was done. The work was just beginning. He turned from the wall and walked towards the people, ready to join them in the gentle, ordinary twilight.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